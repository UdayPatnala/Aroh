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8A0A5" w14:textId="77777777" w:rsidR="00BA09AC" w:rsidRDefault="00000000">
      <w:pPr>
        <w:pStyle w:val="Heading1"/>
      </w:pPr>
      <w:r>
        <w:t>Aroh Project – Core Ideas &amp; Vision Catalogue</w:t>
      </w:r>
    </w:p>
    <w:p w14:paraId="1BF7CBFC" w14:textId="77777777" w:rsidR="00BA09AC" w:rsidRDefault="00000000">
      <w:r>
        <w:t>This document captures the conceptual foundation of the Aroh project. It intentionally excludes implementation details, development workflow, and phase execution. It records the ideas, philosophies, systems, and intended uses that define Aroh.</w:t>
      </w:r>
    </w:p>
    <w:p w14:paraId="0C59478F" w14:textId="77777777" w:rsidR="00BA09AC" w:rsidRDefault="00000000">
      <w:pPr>
        <w:pStyle w:val="Heading2"/>
      </w:pPr>
      <w:r>
        <w:rPr>
          <w:sz w:val="32"/>
        </w:rPr>
        <w:t>Aroh as an Ecosystem</w:t>
      </w:r>
    </w:p>
    <w:p w14:paraId="581AF797" w14:textId="77777777" w:rsidR="00BA09AC" w:rsidRDefault="00000000">
      <w:r>
        <w:t>Aroh is envisioned as a unified digital ecosystem rather than a single application. Every present and future product should feel like part of one interconnected platform where users move seamlessly between services while maintaining a consistent experience, identity, and design language.</w:t>
      </w:r>
    </w:p>
    <w:p w14:paraId="1D993001" w14:textId="77777777" w:rsidR="00BA09AC" w:rsidRDefault="00000000">
      <w:pPr>
        <w:pStyle w:val="Heading2"/>
      </w:pPr>
      <w:r>
        <w:rPr>
          <w:sz w:val="32"/>
        </w:rPr>
        <w:t>Unified Identity</w:t>
      </w:r>
    </w:p>
    <w:p w14:paraId="18D3492B" w14:textId="77777777" w:rsidR="00BA09AC" w:rsidRDefault="00000000">
      <w:r>
        <w:t>A single user identity should power the entire ecosystem. A user's profile, preferences, memberships, settings, and future services should remain synchronized across every Aroh product, eliminating the need to manage separate accounts.</w:t>
      </w:r>
    </w:p>
    <w:p w14:paraId="7CAAAFF0" w14:textId="77777777" w:rsidR="00BA09AC" w:rsidRDefault="00000000">
      <w:pPr>
        <w:pStyle w:val="Heading2"/>
      </w:pPr>
      <w:r>
        <w:rPr>
          <w:sz w:val="32"/>
        </w:rPr>
        <w:t>Shared Design Language</w:t>
      </w:r>
    </w:p>
    <w:p w14:paraId="3B2C88AB" w14:textId="77777777" w:rsidR="00BA09AC" w:rsidRDefault="00000000">
      <w:r>
        <w:t>Every interface should follow one design system so that users instantly recognize they are inside the Aroh ecosystem. Typography, colors, spacing, icons, animations, layouts, and interaction patterns should remain consistent regardless of the product.</w:t>
      </w:r>
    </w:p>
    <w:p w14:paraId="3683D2FA" w14:textId="77777777" w:rsidR="00BA09AC" w:rsidRDefault="00000000">
      <w:pPr>
        <w:pStyle w:val="Heading2"/>
      </w:pPr>
      <w:r>
        <w:rPr>
          <w:sz w:val="32"/>
        </w:rPr>
        <w:t>Growth-Oriented Brand</w:t>
      </w:r>
    </w:p>
    <w:p w14:paraId="7A4185E7" w14:textId="77777777" w:rsidR="00BA09AC" w:rsidRDefault="00000000">
      <w:r>
        <w:t>The brand should communicate progress, growth, professionalism, innovation, trust, and long-term vision. Every visual and textual element should reinforce the idea that Aroh continuously evolves alongside its users.</w:t>
      </w:r>
    </w:p>
    <w:p w14:paraId="3EBADAE4" w14:textId="77777777" w:rsidR="00BA09AC" w:rsidRDefault="00000000">
      <w:pPr>
        <w:pStyle w:val="Heading2"/>
      </w:pPr>
      <w:r>
        <w:rPr>
          <w:sz w:val="32"/>
        </w:rPr>
        <w:t>Motion Philosophy</w:t>
      </w:r>
    </w:p>
    <w:p w14:paraId="216C2CEE" w14:textId="77777777" w:rsidR="00BA09AC" w:rsidRDefault="00000000">
      <w:r>
        <w:t>Animations should express progression rather than decoration. Concepts such as Rise, Elevate, Flow, Expand, and Illuminate form the visual language for transitions and interactions, creating interfaces that feel alive without becoming distracting.</w:t>
      </w:r>
    </w:p>
    <w:p w14:paraId="4E04609B" w14:textId="77777777" w:rsidR="00BA09AC" w:rsidRDefault="00000000">
      <w:pPr>
        <w:pStyle w:val="Heading2"/>
      </w:pPr>
      <w:r>
        <w:rPr>
          <w:sz w:val="32"/>
        </w:rPr>
        <w:t>AI as a Platform Service</w:t>
      </w:r>
    </w:p>
    <w:p w14:paraId="18FAF25A" w14:textId="77777777" w:rsidR="00BA09AC" w:rsidRDefault="00000000">
      <w:r>
        <w:t>Artificial intelligence should not exist as an isolated chatbot. Instead, AI becomes a shared ecosystem capability that can understand user context, assist across products, explain documentation, automate workflows, and eventually collaborate through multiple specialized agents.</w:t>
      </w:r>
    </w:p>
    <w:p w14:paraId="6E302A94" w14:textId="77777777" w:rsidR="00BA09AC" w:rsidRDefault="00000000">
      <w:pPr>
        <w:pStyle w:val="Heading2"/>
      </w:pPr>
      <w:r>
        <w:rPr>
          <w:sz w:val="32"/>
        </w:rPr>
        <w:lastRenderedPageBreak/>
        <w:t>Aros Economy</w:t>
      </w:r>
    </w:p>
    <w:p w14:paraId="48DE5F55" w14:textId="77777777" w:rsidR="00BA09AC" w:rsidRDefault="00000000">
      <w:r>
        <w:t>Aros represents the ecosystem's digital economy. It is intended to support wallets, rewards, purchases, memberships, subscriptions, transfers, marketplaces, gifting, partner benefits, and future cross-product transactions, creating a unified value system.</w:t>
      </w:r>
    </w:p>
    <w:p w14:paraId="15FC2B8E" w14:textId="77777777" w:rsidR="00BA09AC" w:rsidRDefault="00000000">
      <w:pPr>
        <w:pStyle w:val="Heading2"/>
      </w:pPr>
      <w:r>
        <w:rPr>
          <w:sz w:val="32"/>
        </w:rPr>
        <w:t>Personalized Experience</w:t>
      </w:r>
    </w:p>
    <w:p w14:paraId="061F9ABD" w14:textId="77777777" w:rsidR="00BA09AC" w:rsidRDefault="00000000">
      <w:r>
        <w:t>The ecosystem should adapt to each individual through personalized dashboards, recommendations, recent activity, AI suggestions, and contextual shortcuts that reduce friction while improving discoverability.</w:t>
      </w:r>
    </w:p>
    <w:p w14:paraId="05800853" w14:textId="77777777" w:rsidR="00BA09AC" w:rsidRDefault="00000000">
      <w:pPr>
        <w:pStyle w:val="Heading2"/>
      </w:pPr>
      <w:r>
        <w:rPr>
          <w:sz w:val="32"/>
        </w:rPr>
        <w:t>Product Discovery</w:t>
      </w:r>
    </w:p>
    <w:p w14:paraId="1BCC0C74" w14:textId="77777777" w:rsidR="00BA09AC" w:rsidRDefault="00000000">
      <w:r>
        <w:t>As the ecosystem grows, users should easily discover new products through curated recommendations, categories, search, featured sections, and intelligent suggestions rather than manually exploring unrelated websites.</w:t>
      </w:r>
    </w:p>
    <w:p w14:paraId="7E068FBC" w14:textId="77777777" w:rsidR="00BA09AC" w:rsidRDefault="00000000">
      <w:pPr>
        <w:pStyle w:val="Heading2"/>
      </w:pPr>
      <w:r>
        <w:rPr>
          <w:sz w:val="32"/>
        </w:rPr>
        <w:t>Documentation as a Product</w:t>
      </w:r>
    </w:p>
    <w:p w14:paraId="5CC51814" w14:textId="77777777" w:rsidR="00BA09AC" w:rsidRDefault="00000000">
      <w:r>
        <w:t>Documentation should function as a first-class product rather than an afterthought. It should be understandable by both humans and AI systems, providing a permanent knowledge base that explains architecture, philosophy, decisions, standards, and future direction.</w:t>
      </w:r>
    </w:p>
    <w:p w14:paraId="1039AFFA" w14:textId="77777777" w:rsidR="00BA09AC" w:rsidRDefault="00000000">
      <w:pPr>
        <w:pStyle w:val="Heading2"/>
      </w:pPr>
      <w:r>
        <w:rPr>
          <w:sz w:val="32"/>
        </w:rPr>
        <w:t>Developer Ecosystem</w:t>
      </w:r>
    </w:p>
    <w:p w14:paraId="1020D534" w14:textId="77777777" w:rsidR="00BA09AC" w:rsidRDefault="00000000">
      <w:r>
        <w:t>Aroh should eventually support external developers through SDKs, APIs, templates, shared packages, and integration tools, allowing third parties to build on top of the ecosystem while maintaining consistency.</w:t>
      </w:r>
    </w:p>
    <w:p w14:paraId="569FD506" w14:textId="77777777" w:rsidR="00BA09AC" w:rsidRDefault="00000000">
      <w:pPr>
        <w:pStyle w:val="Heading2"/>
      </w:pPr>
      <w:r>
        <w:rPr>
          <w:sz w:val="32"/>
        </w:rPr>
        <w:t>Community</w:t>
      </w:r>
    </w:p>
    <w:p w14:paraId="4CBC3CAB" w14:textId="77777777" w:rsidR="00BA09AC" w:rsidRDefault="00000000">
      <w:r>
        <w:t>The ecosystem should encourage continuous feedback, feature requests, release transparency, and collaboration between users and developers so that product evolution is driven by measurable needs.</w:t>
      </w:r>
    </w:p>
    <w:p w14:paraId="6C703EC4" w14:textId="77777777" w:rsidR="00BA09AC" w:rsidRDefault="00000000">
      <w:pPr>
        <w:pStyle w:val="Heading2"/>
      </w:pPr>
      <w:r>
        <w:rPr>
          <w:sz w:val="32"/>
        </w:rPr>
        <w:t>Cross-Platform Expansion</w:t>
      </w:r>
    </w:p>
    <w:p w14:paraId="2924CC75" w14:textId="77777777" w:rsidR="00BA09AC" w:rsidRDefault="00000000">
      <w:r>
        <w:t>The long-term vision extends beyond the web into Android, iOS, desktop platforms, and offline experiences while preserving a familiar interface and shared identity.</w:t>
      </w:r>
    </w:p>
    <w:p w14:paraId="03C463AC" w14:textId="77777777" w:rsidR="00BA09AC" w:rsidRDefault="00000000">
      <w:pPr>
        <w:pStyle w:val="Heading2"/>
      </w:pPr>
      <w:r>
        <w:rPr>
          <w:sz w:val="32"/>
        </w:rPr>
        <w:t>Enterprise Readiness</w:t>
      </w:r>
    </w:p>
    <w:p w14:paraId="203075AF" w14:textId="77777777" w:rsidR="00BA09AC" w:rsidRDefault="00000000">
      <w:r>
        <w:t>Future enterprise capabilities should include centralized administration, advanced authentication, audit trails, permission management, and organizational collaboration without changing the core ecosystem philosophy.</w:t>
      </w:r>
    </w:p>
    <w:p w14:paraId="7E1F76E3" w14:textId="77777777" w:rsidR="00BA09AC" w:rsidRDefault="00000000">
      <w:pPr>
        <w:pStyle w:val="Heading2"/>
      </w:pPr>
      <w:r>
        <w:rPr>
          <w:sz w:val="32"/>
        </w:rPr>
        <w:lastRenderedPageBreak/>
        <w:t>Marketplace Vision</w:t>
      </w:r>
    </w:p>
    <w:p w14:paraId="1820EB23" w14:textId="77777777" w:rsidR="00BA09AC" w:rsidRDefault="00000000">
      <w:r>
        <w:t>A future marketplace should allow products, extensions, plugins, and partner offerings to exist within the Aroh ecosystem, creating an expandable platform instead of a closed application.</w:t>
      </w:r>
    </w:p>
    <w:p w14:paraId="41E95D2E" w14:textId="77777777" w:rsidR="00BA09AC" w:rsidRDefault="00000000">
      <w:pPr>
        <w:pStyle w:val="Heading2"/>
      </w:pPr>
      <w:r>
        <w:rPr>
          <w:sz w:val="32"/>
        </w:rPr>
        <w:t>Architecture Philosophy</w:t>
      </w:r>
    </w:p>
    <w:p w14:paraId="30A881C8" w14:textId="77777777" w:rsidR="00BA09AC" w:rsidRDefault="00000000">
      <w:r>
        <w:t>The conceptual architecture emphasizes modularity, scalability, interoperability, and future expansion. Every major idea should be capable of evolving independently while remaining compatible with the ecosystem as a whole.</w:t>
      </w:r>
    </w:p>
    <w:p w14:paraId="4B87A7DA" w14:textId="77777777" w:rsidR="00BA09AC" w:rsidRDefault="00000000">
      <w:pPr>
        <w:pStyle w:val="Heading2"/>
      </w:pPr>
      <w:r>
        <w:rPr>
          <w:sz w:val="32"/>
        </w:rPr>
        <w:t>Accessibility &amp; Inclusion</w:t>
      </w:r>
    </w:p>
    <w:p w14:paraId="2E3F3A00" w14:textId="77777777" w:rsidR="00BA09AC" w:rsidRDefault="00000000">
      <w:r>
        <w:t>Accessibility is treated as a design principle rather than a compliance checklist. Every future product should remain usable through keyboard navigation, assistive technologies, reduced-motion preferences, and accessible visual design.</w:t>
      </w:r>
    </w:p>
    <w:p w14:paraId="4AA0E9BE" w14:textId="77777777" w:rsidR="00BA09AC" w:rsidRDefault="00000000">
      <w:pPr>
        <w:pStyle w:val="Heading2"/>
      </w:pPr>
      <w:r>
        <w:rPr>
          <w:sz w:val="32"/>
        </w:rPr>
        <w:t>Performance Mindset</w:t>
      </w:r>
    </w:p>
    <w:p w14:paraId="1A33EC67" w14:textId="77777777" w:rsidR="00BA09AC" w:rsidRDefault="00000000">
      <w:r>
        <w:t>Fast, responsive, and efficient experiences are considered part of the product identity. Performance should contribute directly to user trust and overall quality.</w:t>
      </w:r>
    </w:p>
    <w:p w14:paraId="5500DEBE" w14:textId="77777777" w:rsidR="00BA09AC" w:rsidRDefault="00000000">
      <w:pPr>
        <w:pStyle w:val="Heading2"/>
      </w:pPr>
      <w:r>
        <w:rPr>
          <w:sz w:val="32"/>
        </w:rPr>
        <w:t>Security Mindset</w:t>
      </w:r>
    </w:p>
    <w:p w14:paraId="1D6E0920" w14:textId="77777777" w:rsidR="00BA09AC" w:rsidRDefault="00000000">
      <w:r>
        <w:t>Security should be built into every conceptual layer of the ecosystem, protecting identities, data, transactions, and future integrations while maintaining a simple user experience.</w:t>
      </w:r>
    </w:p>
    <w:p w14:paraId="2160CBE5" w14:textId="77777777" w:rsidR="00BA09AC" w:rsidRDefault="00000000">
      <w:pPr>
        <w:pStyle w:val="Heading2"/>
      </w:pPr>
      <w:r>
        <w:rPr>
          <w:sz w:val="32"/>
        </w:rPr>
        <w:t>Long-Term Vision</w:t>
      </w:r>
    </w:p>
    <w:p w14:paraId="197ADDAC" w14:textId="77777777" w:rsidR="00BA09AC" w:rsidRDefault="00000000">
      <w:r>
        <w:t>The ultimate objective is to establish Aroh as a coherent ecosystem where products, AI, digital economy, community, developers, and future technologies reinforce one another instead of existing as isolated services.</w:t>
      </w:r>
    </w:p>
    <w:p w14:paraId="1996BBEB" w14:textId="77777777" w:rsidR="00BA09AC" w:rsidRDefault="00000000">
      <w:pPr>
        <w:pStyle w:val="Heading2"/>
      </w:pPr>
      <w:r>
        <w:t>Conceptual Summary</w:t>
      </w:r>
    </w:p>
    <w:p w14:paraId="60ADC54A" w14:textId="77777777" w:rsidR="00AF2B36" w:rsidRPr="00AF2B36" w:rsidRDefault="00000000" w:rsidP="00AF2B36">
      <w:pPr>
        <w:rPr>
          <w:lang w:val="en-IN"/>
        </w:rPr>
      </w:pPr>
      <w:proofErr w:type="spellStart"/>
      <w:r>
        <w:t>Aroh</w:t>
      </w:r>
      <w:proofErr w:type="spellEnd"/>
      <w:r>
        <w:t xml:space="preserve"> is fundamentally conceived as a scalable ecosystem built around shared identity, shared intelligence, shared design, and a unified digital economy. Every future product, whether consumer-facing, developer-oriented, or enterprise-focused, should strengthen the ecosystem rather than operate independently. The project aims to remain minimal in user experience while ambitious in long-term capability, ensuring that future expansion never compromises consistency or usability.</w:t>
      </w:r>
      <w:r w:rsidR="00AF2B36">
        <w:br/>
      </w:r>
      <w:r w:rsidR="00AF2B36">
        <w:br/>
      </w:r>
      <w:r w:rsidR="00AF2B36">
        <w:br/>
      </w:r>
      <w:r w:rsidR="00AF2B36" w:rsidRPr="00AF2B36">
        <w:rPr>
          <w:lang w:val="en-IN"/>
        </w:rPr>
        <w:t xml:space="preserve">Below is a consolidated list of the </w:t>
      </w:r>
      <w:r w:rsidR="00AF2B36" w:rsidRPr="00AF2B36">
        <w:rPr>
          <w:b/>
          <w:bCs/>
          <w:lang w:val="en-IN"/>
        </w:rPr>
        <w:t>ideas, concepts, philosophies, systems, and long-term vision</w:t>
      </w:r>
      <w:r w:rsidR="00AF2B36" w:rsidRPr="00AF2B36">
        <w:rPr>
          <w:lang w:val="en-IN"/>
        </w:rPr>
        <w:t xml:space="preserve"> we discussed throughout the </w:t>
      </w:r>
      <w:proofErr w:type="spellStart"/>
      <w:r w:rsidR="00AF2B36" w:rsidRPr="00AF2B36">
        <w:rPr>
          <w:lang w:val="en-IN"/>
        </w:rPr>
        <w:t>Aroh</w:t>
      </w:r>
      <w:proofErr w:type="spellEnd"/>
      <w:r w:rsidR="00AF2B36" w:rsidRPr="00AF2B36">
        <w:rPr>
          <w:lang w:val="en-IN"/>
        </w:rPr>
        <w:t xml:space="preserve"> project. This intentionally excludes implementation steps, development phases, coding workflow, documentation process, and execution details. It focuses only on </w:t>
      </w:r>
      <w:r w:rsidR="00AF2B36" w:rsidRPr="00AF2B36">
        <w:rPr>
          <w:b/>
          <w:bCs/>
          <w:lang w:val="en-IN"/>
        </w:rPr>
        <w:t xml:space="preserve">what </w:t>
      </w:r>
      <w:proofErr w:type="spellStart"/>
      <w:r w:rsidR="00AF2B36" w:rsidRPr="00AF2B36">
        <w:rPr>
          <w:b/>
          <w:bCs/>
          <w:lang w:val="en-IN"/>
        </w:rPr>
        <w:t>Aroh</w:t>
      </w:r>
      <w:proofErr w:type="spellEnd"/>
      <w:r w:rsidR="00AF2B36" w:rsidRPr="00AF2B36">
        <w:rPr>
          <w:b/>
          <w:bCs/>
          <w:lang w:val="en-IN"/>
        </w:rPr>
        <w:t xml:space="preserve"> is and what it aims to become.</w:t>
      </w:r>
      <w:r w:rsidR="00AF2B36" w:rsidRPr="00AF2B36">
        <w:rPr>
          <w:lang w:val="en-IN"/>
        </w:rPr>
        <w:t xml:space="preserve"> This synthesis is based on the project's roadmap and documentation planning.</w:t>
      </w:r>
    </w:p>
    <w:p w14:paraId="05768D57" w14:textId="77777777" w:rsidR="00AF2B36" w:rsidRPr="00AF2B36" w:rsidRDefault="00AF2B36" w:rsidP="00AF2B36">
      <w:pPr>
        <w:rPr>
          <w:lang w:val="en-IN"/>
        </w:rPr>
      </w:pPr>
      <w:r w:rsidRPr="00AF2B36">
        <w:rPr>
          <w:lang w:val="en-IN"/>
        </w:rPr>
        <w:lastRenderedPageBreak/>
        <w:pict w14:anchorId="6F6A9DD1">
          <v:rect id="_x0000_i1241" style="width:0;height:1.5pt" o:hralign="center" o:hrstd="t" o:hr="t" fillcolor="#a0a0a0" stroked="f"/>
        </w:pict>
      </w:r>
    </w:p>
    <w:p w14:paraId="3018F3D6" w14:textId="77777777" w:rsidR="00AF2B36" w:rsidRPr="00AF2B36" w:rsidRDefault="00AF2B36" w:rsidP="00AF2B36">
      <w:pPr>
        <w:rPr>
          <w:b/>
          <w:bCs/>
          <w:lang w:val="en-IN"/>
        </w:rPr>
      </w:pPr>
      <w:r w:rsidRPr="00AF2B36">
        <w:rPr>
          <w:b/>
          <w:bCs/>
          <w:lang w:val="en-IN"/>
        </w:rPr>
        <w:t>1. Core Vision</w:t>
      </w:r>
    </w:p>
    <w:p w14:paraId="484F192E" w14:textId="77777777" w:rsidR="00AF2B36" w:rsidRPr="00AF2B36" w:rsidRDefault="00AF2B36" w:rsidP="00AF2B36">
      <w:pPr>
        <w:numPr>
          <w:ilvl w:val="0"/>
          <w:numId w:val="10"/>
        </w:numPr>
        <w:rPr>
          <w:lang w:val="en-IN"/>
        </w:rPr>
      </w:pPr>
      <w:r w:rsidRPr="00AF2B36">
        <w:rPr>
          <w:lang w:val="en-IN"/>
        </w:rPr>
        <w:t xml:space="preserve">Build </w:t>
      </w:r>
      <w:proofErr w:type="spellStart"/>
      <w:r w:rsidRPr="00AF2B36">
        <w:rPr>
          <w:b/>
          <w:bCs/>
          <w:lang w:val="en-IN"/>
        </w:rPr>
        <w:t>Aroh</w:t>
      </w:r>
      <w:proofErr w:type="spellEnd"/>
      <w:r w:rsidRPr="00AF2B36">
        <w:rPr>
          <w:lang w:val="en-IN"/>
        </w:rPr>
        <w:t xml:space="preserve"> as an ecosystem instead of a single application.</w:t>
      </w:r>
    </w:p>
    <w:p w14:paraId="1D85DBA5" w14:textId="77777777" w:rsidR="00AF2B36" w:rsidRPr="00AF2B36" w:rsidRDefault="00AF2B36" w:rsidP="00AF2B36">
      <w:pPr>
        <w:numPr>
          <w:ilvl w:val="0"/>
          <w:numId w:val="10"/>
        </w:numPr>
        <w:rPr>
          <w:lang w:val="en-IN"/>
        </w:rPr>
      </w:pPr>
      <w:r w:rsidRPr="00AF2B36">
        <w:rPr>
          <w:lang w:val="en-IN"/>
        </w:rPr>
        <w:t>Every product should feel like part of one unified platform.</w:t>
      </w:r>
    </w:p>
    <w:p w14:paraId="33480BEE" w14:textId="77777777" w:rsidR="00AF2B36" w:rsidRPr="00AF2B36" w:rsidRDefault="00AF2B36" w:rsidP="00AF2B36">
      <w:pPr>
        <w:numPr>
          <w:ilvl w:val="0"/>
          <w:numId w:val="10"/>
        </w:numPr>
        <w:rPr>
          <w:lang w:val="en-IN"/>
        </w:rPr>
      </w:pPr>
      <w:r w:rsidRPr="00AF2B36">
        <w:rPr>
          <w:lang w:val="en-IN"/>
        </w:rPr>
        <w:t>A single identity, shared design language, and shared user experience.</w:t>
      </w:r>
    </w:p>
    <w:p w14:paraId="6DFE6BC5" w14:textId="77777777" w:rsidR="00AF2B36" w:rsidRPr="00AF2B36" w:rsidRDefault="00AF2B36" w:rsidP="00AF2B36">
      <w:pPr>
        <w:numPr>
          <w:ilvl w:val="0"/>
          <w:numId w:val="10"/>
        </w:numPr>
        <w:rPr>
          <w:lang w:val="en-IN"/>
        </w:rPr>
      </w:pPr>
      <w:r w:rsidRPr="00AF2B36">
        <w:rPr>
          <w:lang w:val="en-IN"/>
        </w:rPr>
        <w:t>Modular architecture allowing independent growth of products.</w:t>
      </w:r>
    </w:p>
    <w:p w14:paraId="54795B40" w14:textId="77777777" w:rsidR="00AF2B36" w:rsidRPr="00AF2B36" w:rsidRDefault="00AF2B36" w:rsidP="00AF2B36">
      <w:pPr>
        <w:numPr>
          <w:ilvl w:val="0"/>
          <w:numId w:val="10"/>
        </w:numPr>
        <w:rPr>
          <w:lang w:val="en-IN"/>
        </w:rPr>
      </w:pPr>
      <w:r w:rsidRPr="00AF2B36">
        <w:rPr>
          <w:lang w:val="en-IN"/>
        </w:rPr>
        <w:t>Future-proof foundation that can expand for years without major redesign.</w:t>
      </w:r>
    </w:p>
    <w:p w14:paraId="4EAE9BA9" w14:textId="77777777" w:rsidR="00AF2B36" w:rsidRPr="00AF2B36" w:rsidRDefault="00AF2B36" w:rsidP="00AF2B36">
      <w:pPr>
        <w:rPr>
          <w:lang w:val="en-IN"/>
        </w:rPr>
      </w:pPr>
      <w:r w:rsidRPr="00AF2B36">
        <w:rPr>
          <w:lang w:val="en-IN"/>
        </w:rPr>
        <w:pict w14:anchorId="6835404D">
          <v:rect id="_x0000_i1242" style="width:0;height:1.5pt" o:hralign="center" o:hrstd="t" o:hr="t" fillcolor="#a0a0a0" stroked="f"/>
        </w:pict>
      </w:r>
    </w:p>
    <w:p w14:paraId="1B969470" w14:textId="77777777" w:rsidR="00AF2B36" w:rsidRPr="00AF2B36" w:rsidRDefault="00AF2B36" w:rsidP="00AF2B36">
      <w:pPr>
        <w:rPr>
          <w:b/>
          <w:bCs/>
          <w:lang w:val="en-IN"/>
        </w:rPr>
      </w:pPr>
      <w:r w:rsidRPr="00AF2B36">
        <w:rPr>
          <w:b/>
          <w:bCs/>
          <w:lang w:val="en-IN"/>
        </w:rPr>
        <w:t>2. Ecosystem Concept</w:t>
      </w:r>
    </w:p>
    <w:p w14:paraId="7AC951B1" w14:textId="77777777" w:rsidR="00AF2B36" w:rsidRPr="00AF2B36" w:rsidRDefault="00AF2B36" w:rsidP="00AF2B36">
      <w:pPr>
        <w:rPr>
          <w:lang w:val="en-IN"/>
        </w:rPr>
      </w:pPr>
      <w:r w:rsidRPr="00AF2B36">
        <w:rPr>
          <w:lang w:val="en-IN"/>
        </w:rPr>
        <w:t xml:space="preserve">Instead of one website, </w:t>
      </w:r>
      <w:proofErr w:type="spellStart"/>
      <w:r w:rsidRPr="00AF2B36">
        <w:rPr>
          <w:lang w:val="en-IN"/>
        </w:rPr>
        <w:t>Aroh</w:t>
      </w:r>
      <w:proofErr w:type="spellEnd"/>
      <w:r w:rsidRPr="00AF2B36">
        <w:rPr>
          <w:lang w:val="en-IN"/>
        </w:rPr>
        <w:t xml:space="preserve"> becomes an ecosystem containing multiple interconnected products.</w:t>
      </w:r>
    </w:p>
    <w:p w14:paraId="184FFEAC" w14:textId="77777777" w:rsidR="00AF2B36" w:rsidRPr="00AF2B36" w:rsidRDefault="00AF2B36" w:rsidP="00AF2B36">
      <w:pPr>
        <w:rPr>
          <w:lang w:val="en-IN"/>
        </w:rPr>
      </w:pPr>
      <w:r w:rsidRPr="00AF2B36">
        <w:rPr>
          <w:lang w:val="en-IN"/>
        </w:rPr>
        <w:t>Possible ecosystem includes:</w:t>
      </w:r>
    </w:p>
    <w:p w14:paraId="4FE9BA44" w14:textId="77777777" w:rsidR="00AF2B36" w:rsidRPr="00AF2B36" w:rsidRDefault="00AF2B36" w:rsidP="00AF2B36">
      <w:pPr>
        <w:numPr>
          <w:ilvl w:val="0"/>
          <w:numId w:val="11"/>
        </w:numPr>
        <w:rPr>
          <w:lang w:val="en-IN"/>
        </w:rPr>
      </w:pPr>
      <w:r w:rsidRPr="00AF2B36">
        <w:rPr>
          <w:lang w:val="en-IN"/>
        </w:rPr>
        <w:t>Main Website</w:t>
      </w:r>
    </w:p>
    <w:p w14:paraId="549B9BDE" w14:textId="77777777" w:rsidR="00AF2B36" w:rsidRPr="00AF2B36" w:rsidRDefault="00AF2B36" w:rsidP="00AF2B36">
      <w:pPr>
        <w:numPr>
          <w:ilvl w:val="0"/>
          <w:numId w:val="11"/>
        </w:numPr>
        <w:rPr>
          <w:lang w:val="en-IN"/>
        </w:rPr>
      </w:pPr>
      <w:r w:rsidRPr="00AF2B36">
        <w:rPr>
          <w:lang w:val="en-IN"/>
        </w:rPr>
        <w:t>AI Platform</w:t>
      </w:r>
    </w:p>
    <w:p w14:paraId="70B77354" w14:textId="77777777" w:rsidR="00AF2B36" w:rsidRPr="00AF2B36" w:rsidRDefault="00AF2B36" w:rsidP="00AF2B36">
      <w:pPr>
        <w:numPr>
          <w:ilvl w:val="0"/>
          <w:numId w:val="11"/>
        </w:numPr>
        <w:rPr>
          <w:lang w:val="en-IN"/>
        </w:rPr>
      </w:pPr>
      <w:r w:rsidRPr="00AF2B36">
        <w:rPr>
          <w:lang w:val="en-IN"/>
        </w:rPr>
        <w:t>Aros Economy</w:t>
      </w:r>
    </w:p>
    <w:p w14:paraId="48D05BFF" w14:textId="77777777" w:rsidR="00AF2B36" w:rsidRPr="00AF2B36" w:rsidRDefault="00AF2B36" w:rsidP="00AF2B36">
      <w:pPr>
        <w:numPr>
          <w:ilvl w:val="0"/>
          <w:numId w:val="11"/>
        </w:numPr>
        <w:rPr>
          <w:lang w:val="en-IN"/>
        </w:rPr>
      </w:pPr>
      <w:r w:rsidRPr="00AF2B36">
        <w:rPr>
          <w:lang w:val="en-IN"/>
        </w:rPr>
        <w:t>Documentation Hub</w:t>
      </w:r>
    </w:p>
    <w:p w14:paraId="7C66107D" w14:textId="77777777" w:rsidR="00AF2B36" w:rsidRPr="00AF2B36" w:rsidRDefault="00AF2B36" w:rsidP="00AF2B36">
      <w:pPr>
        <w:numPr>
          <w:ilvl w:val="0"/>
          <w:numId w:val="11"/>
        </w:numPr>
        <w:rPr>
          <w:lang w:val="en-IN"/>
        </w:rPr>
      </w:pPr>
      <w:r w:rsidRPr="00AF2B36">
        <w:rPr>
          <w:lang w:val="en-IN"/>
        </w:rPr>
        <w:t>Future Products</w:t>
      </w:r>
    </w:p>
    <w:p w14:paraId="729376DB" w14:textId="77777777" w:rsidR="00AF2B36" w:rsidRPr="00AF2B36" w:rsidRDefault="00AF2B36" w:rsidP="00AF2B36">
      <w:pPr>
        <w:numPr>
          <w:ilvl w:val="0"/>
          <w:numId w:val="11"/>
        </w:numPr>
        <w:rPr>
          <w:lang w:val="en-IN"/>
        </w:rPr>
      </w:pPr>
      <w:r w:rsidRPr="00AF2B36">
        <w:rPr>
          <w:lang w:val="en-IN"/>
        </w:rPr>
        <w:t>Marketplace</w:t>
      </w:r>
    </w:p>
    <w:p w14:paraId="1E439BAF" w14:textId="77777777" w:rsidR="00AF2B36" w:rsidRPr="00AF2B36" w:rsidRDefault="00AF2B36" w:rsidP="00AF2B36">
      <w:pPr>
        <w:numPr>
          <w:ilvl w:val="0"/>
          <w:numId w:val="11"/>
        </w:numPr>
        <w:rPr>
          <w:lang w:val="en-IN"/>
        </w:rPr>
      </w:pPr>
      <w:r w:rsidRPr="00AF2B36">
        <w:rPr>
          <w:lang w:val="en-IN"/>
        </w:rPr>
        <w:t>Community</w:t>
      </w:r>
    </w:p>
    <w:p w14:paraId="22B84040" w14:textId="77777777" w:rsidR="00AF2B36" w:rsidRPr="00AF2B36" w:rsidRDefault="00AF2B36" w:rsidP="00AF2B36">
      <w:pPr>
        <w:numPr>
          <w:ilvl w:val="0"/>
          <w:numId w:val="11"/>
        </w:numPr>
        <w:rPr>
          <w:lang w:val="en-IN"/>
        </w:rPr>
      </w:pPr>
      <w:r w:rsidRPr="00AF2B36">
        <w:rPr>
          <w:lang w:val="en-IN"/>
        </w:rPr>
        <w:t>Developer Platform</w:t>
      </w:r>
    </w:p>
    <w:p w14:paraId="11858928" w14:textId="77777777" w:rsidR="00AF2B36" w:rsidRPr="00AF2B36" w:rsidRDefault="00AF2B36" w:rsidP="00AF2B36">
      <w:pPr>
        <w:rPr>
          <w:lang w:val="en-IN"/>
        </w:rPr>
      </w:pPr>
      <w:r w:rsidRPr="00AF2B36">
        <w:rPr>
          <w:lang w:val="en-IN"/>
        </w:rPr>
        <w:t>Everything should connect naturally.</w:t>
      </w:r>
    </w:p>
    <w:p w14:paraId="4AEB75F5" w14:textId="77777777" w:rsidR="00AF2B36" w:rsidRPr="00AF2B36" w:rsidRDefault="00AF2B36" w:rsidP="00AF2B36">
      <w:pPr>
        <w:rPr>
          <w:lang w:val="en-IN"/>
        </w:rPr>
      </w:pPr>
      <w:r w:rsidRPr="00AF2B36">
        <w:rPr>
          <w:lang w:val="en-IN"/>
        </w:rPr>
        <w:pict w14:anchorId="5DF0C108">
          <v:rect id="_x0000_i1243" style="width:0;height:1.5pt" o:hralign="center" o:hrstd="t" o:hr="t" fillcolor="#a0a0a0" stroked="f"/>
        </w:pict>
      </w:r>
    </w:p>
    <w:p w14:paraId="46191B35" w14:textId="77777777" w:rsidR="00AF2B36" w:rsidRPr="00AF2B36" w:rsidRDefault="00AF2B36" w:rsidP="00AF2B36">
      <w:pPr>
        <w:rPr>
          <w:b/>
          <w:bCs/>
          <w:lang w:val="en-IN"/>
        </w:rPr>
      </w:pPr>
      <w:r w:rsidRPr="00AF2B36">
        <w:rPr>
          <w:b/>
          <w:bCs/>
          <w:lang w:val="en-IN"/>
        </w:rPr>
        <w:t>3. Brand Philosophy</w:t>
      </w:r>
    </w:p>
    <w:p w14:paraId="4C35ACF9" w14:textId="77777777" w:rsidR="00AF2B36" w:rsidRPr="00AF2B36" w:rsidRDefault="00AF2B36" w:rsidP="00AF2B36">
      <w:pPr>
        <w:rPr>
          <w:lang w:val="en-IN"/>
        </w:rPr>
      </w:pPr>
      <w:r w:rsidRPr="00AF2B36">
        <w:rPr>
          <w:lang w:val="en-IN"/>
        </w:rPr>
        <w:t>The brand should represent:</w:t>
      </w:r>
    </w:p>
    <w:p w14:paraId="4239BBCD" w14:textId="77777777" w:rsidR="00AF2B36" w:rsidRPr="00AF2B36" w:rsidRDefault="00AF2B36" w:rsidP="00AF2B36">
      <w:pPr>
        <w:numPr>
          <w:ilvl w:val="0"/>
          <w:numId w:val="12"/>
        </w:numPr>
        <w:rPr>
          <w:lang w:val="en-IN"/>
        </w:rPr>
      </w:pPr>
      <w:r w:rsidRPr="00AF2B36">
        <w:rPr>
          <w:lang w:val="en-IN"/>
        </w:rPr>
        <w:t>Growth</w:t>
      </w:r>
    </w:p>
    <w:p w14:paraId="3BE67E2A" w14:textId="77777777" w:rsidR="00AF2B36" w:rsidRPr="00AF2B36" w:rsidRDefault="00AF2B36" w:rsidP="00AF2B36">
      <w:pPr>
        <w:numPr>
          <w:ilvl w:val="0"/>
          <w:numId w:val="12"/>
        </w:numPr>
        <w:rPr>
          <w:lang w:val="en-IN"/>
        </w:rPr>
      </w:pPr>
      <w:r w:rsidRPr="00AF2B36">
        <w:rPr>
          <w:lang w:val="en-IN"/>
        </w:rPr>
        <w:t>Progress</w:t>
      </w:r>
    </w:p>
    <w:p w14:paraId="1482F12B" w14:textId="77777777" w:rsidR="00AF2B36" w:rsidRPr="00AF2B36" w:rsidRDefault="00AF2B36" w:rsidP="00AF2B36">
      <w:pPr>
        <w:numPr>
          <w:ilvl w:val="0"/>
          <w:numId w:val="12"/>
        </w:numPr>
        <w:rPr>
          <w:lang w:val="en-IN"/>
        </w:rPr>
      </w:pPr>
      <w:r w:rsidRPr="00AF2B36">
        <w:rPr>
          <w:lang w:val="en-IN"/>
        </w:rPr>
        <w:lastRenderedPageBreak/>
        <w:t>Innovation</w:t>
      </w:r>
    </w:p>
    <w:p w14:paraId="7E6AC546" w14:textId="77777777" w:rsidR="00AF2B36" w:rsidRPr="00AF2B36" w:rsidRDefault="00AF2B36" w:rsidP="00AF2B36">
      <w:pPr>
        <w:numPr>
          <w:ilvl w:val="0"/>
          <w:numId w:val="12"/>
        </w:numPr>
        <w:rPr>
          <w:lang w:val="en-IN"/>
        </w:rPr>
      </w:pPr>
      <w:r w:rsidRPr="00AF2B36">
        <w:rPr>
          <w:lang w:val="en-IN"/>
        </w:rPr>
        <w:t>Simplicity</w:t>
      </w:r>
    </w:p>
    <w:p w14:paraId="611F19A5" w14:textId="77777777" w:rsidR="00AF2B36" w:rsidRPr="00AF2B36" w:rsidRDefault="00AF2B36" w:rsidP="00AF2B36">
      <w:pPr>
        <w:numPr>
          <w:ilvl w:val="0"/>
          <w:numId w:val="12"/>
        </w:numPr>
        <w:rPr>
          <w:lang w:val="en-IN"/>
        </w:rPr>
      </w:pPr>
      <w:r w:rsidRPr="00AF2B36">
        <w:rPr>
          <w:lang w:val="en-IN"/>
        </w:rPr>
        <w:t>Professionalism</w:t>
      </w:r>
    </w:p>
    <w:p w14:paraId="0127BBAB" w14:textId="77777777" w:rsidR="00AF2B36" w:rsidRPr="00AF2B36" w:rsidRDefault="00AF2B36" w:rsidP="00AF2B36">
      <w:pPr>
        <w:numPr>
          <w:ilvl w:val="0"/>
          <w:numId w:val="12"/>
        </w:numPr>
        <w:rPr>
          <w:lang w:val="en-IN"/>
        </w:rPr>
      </w:pPr>
      <w:r w:rsidRPr="00AF2B36">
        <w:rPr>
          <w:lang w:val="en-IN"/>
        </w:rPr>
        <w:t>Trust</w:t>
      </w:r>
    </w:p>
    <w:p w14:paraId="6C5731BC" w14:textId="77777777" w:rsidR="00AF2B36" w:rsidRPr="00AF2B36" w:rsidRDefault="00AF2B36" w:rsidP="00AF2B36">
      <w:pPr>
        <w:numPr>
          <w:ilvl w:val="0"/>
          <w:numId w:val="12"/>
        </w:numPr>
        <w:rPr>
          <w:lang w:val="en-IN"/>
        </w:rPr>
      </w:pPr>
      <w:r w:rsidRPr="00AF2B36">
        <w:rPr>
          <w:lang w:val="en-IN"/>
        </w:rPr>
        <w:t>Long-term thinking</w:t>
      </w:r>
    </w:p>
    <w:p w14:paraId="681BF65A" w14:textId="77777777" w:rsidR="00AF2B36" w:rsidRPr="00AF2B36" w:rsidRDefault="00AF2B36" w:rsidP="00AF2B36">
      <w:pPr>
        <w:numPr>
          <w:ilvl w:val="0"/>
          <w:numId w:val="12"/>
        </w:numPr>
        <w:rPr>
          <w:lang w:val="en-IN"/>
        </w:rPr>
      </w:pPr>
      <w:r w:rsidRPr="00AF2B36">
        <w:rPr>
          <w:lang w:val="en-IN"/>
        </w:rPr>
        <w:t>Clean engineering</w:t>
      </w:r>
    </w:p>
    <w:p w14:paraId="13C6C638" w14:textId="77777777" w:rsidR="00AF2B36" w:rsidRPr="00AF2B36" w:rsidRDefault="00AF2B36" w:rsidP="00AF2B36">
      <w:pPr>
        <w:rPr>
          <w:lang w:val="en-IN"/>
        </w:rPr>
      </w:pPr>
      <w:r w:rsidRPr="00AF2B36">
        <w:rPr>
          <w:lang w:val="en-IN"/>
        </w:rPr>
        <w:pict w14:anchorId="782A41CB">
          <v:rect id="_x0000_i1244" style="width:0;height:1.5pt" o:hralign="center" o:hrstd="t" o:hr="t" fillcolor="#a0a0a0" stroked="f"/>
        </w:pict>
      </w:r>
    </w:p>
    <w:p w14:paraId="4BAF1EEC" w14:textId="77777777" w:rsidR="00AF2B36" w:rsidRPr="00AF2B36" w:rsidRDefault="00AF2B36" w:rsidP="00AF2B36">
      <w:pPr>
        <w:rPr>
          <w:b/>
          <w:bCs/>
          <w:lang w:val="en-IN"/>
        </w:rPr>
      </w:pPr>
      <w:r w:rsidRPr="00AF2B36">
        <w:rPr>
          <w:b/>
          <w:bCs/>
          <w:lang w:val="en-IN"/>
        </w:rPr>
        <w:t>4. Product Philosophy</w:t>
      </w:r>
    </w:p>
    <w:p w14:paraId="18420FA4" w14:textId="77777777" w:rsidR="00AF2B36" w:rsidRPr="00AF2B36" w:rsidRDefault="00AF2B36" w:rsidP="00AF2B36">
      <w:pPr>
        <w:rPr>
          <w:lang w:val="en-IN"/>
        </w:rPr>
      </w:pPr>
      <w:r w:rsidRPr="00AF2B36">
        <w:rPr>
          <w:lang w:val="en-IN"/>
        </w:rPr>
        <w:t>Products should be</w:t>
      </w:r>
    </w:p>
    <w:p w14:paraId="395EBA21" w14:textId="77777777" w:rsidR="00AF2B36" w:rsidRPr="00AF2B36" w:rsidRDefault="00AF2B36" w:rsidP="00AF2B36">
      <w:pPr>
        <w:numPr>
          <w:ilvl w:val="0"/>
          <w:numId w:val="13"/>
        </w:numPr>
        <w:rPr>
          <w:lang w:val="en-IN"/>
        </w:rPr>
      </w:pPr>
      <w:r w:rsidRPr="00AF2B36">
        <w:rPr>
          <w:lang w:val="en-IN"/>
        </w:rPr>
        <w:t>Useful</w:t>
      </w:r>
    </w:p>
    <w:p w14:paraId="02175CA2" w14:textId="77777777" w:rsidR="00AF2B36" w:rsidRPr="00AF2B36" w:rsidRDefault="00AF2B36" w:rsidP="00AF2B36">
      <w:pPr>
        <w:numPr>
          <w:ilvl w:val="0"/>
          <w:numId w:val="13"/>
        </w:numPr>
        <w:rPr>
          <w:lang w:val="en-IN"/>
        </w:rPr>
      </w:pPr>
      <w:r w:rsidRPr="00AF2B36">
        <w:rPr>
          <w:lang w:val="en-IN"/>
        </w:rPr>
        <w:t>Minimal</w:t>
      </w:r>
    </w:p>
    <w:p w14:paraId="554961C1" w14:textId="77777777" w:rsidR="00AF2B36" w:rsidRPr="00AF2B36" w:rsidRDefault="00AF2B36" w:rsidP="00AF2B36">
      <w:pPr>
        <w:numPr>
          <w:ilvl w:val="0"/>
          <w:numId w:val="13"/>
        </w:numPr>
        <w:rPr>
          <w:lang w:val="en-IN"/>
        </w:rPr>
      </w:pPr>
      <w:r w:rsidRPr="00AF2B36">
        <w:rPr>
          <w:lang w:val="en-IN"/>
        </w:rPr>
        <w:t>Fast</w:t>
      </w:r>
    </w:p>
    <w:p w14:paraId="7B381E13" w14:textId="77777777" w:rsidR="00AF2B36" w:rsidRPr="00AF2B36" w:rsidRDefault="00AF2B36" w:rsidP="00AF2B36">
      <w:pPr>
        <w:numPr>
          <w:ilvl w:val="0"/>
          <w:numId w:val="13"/>
        </w:numPr>
        <w:rPr>
          <w:lang w:val="en-IN"/>
        </w:rPr>
      </w:pPr>
      <w:r w:rsidRPr="00AF2B36">
        <w:rPr>
          <w:lang w:val="en-IN"/>
        </w:rPr>
        <w:t>Consistent</w:t>
      </w:r>
    </w:p>
    <w:p w14:paraId="32E6C480" w14:textId="77777777" w:rsidR="00AF2B36" w:rsidRPr="00AF2B36" w:rsidRDefault="00AF2B36" w:rsidP="00AF2B36">
      <w:pPr>
        <w:numPr>
          <w:ilvl w:val="0"/>
          <w:numId w:val="13"/>
        </w:numPr>
        <w:rPr>
          <w:lang w:val="en-IN"/>
        </w:rPr>
      </w:pPr>
      <w:r w:rsidRPr="00AF2B36">
        <w:rPr>
          <w:lang w:val="en-IN"/>
        </w:rPr>
        <w:t>Expandable</w:t>
      </w:r>
    </w:p>
    <w:p w14:paraId="5A0D373E" w14:textId="77777777" w:rsidR="00AF2B36" w:rsidRPr="00AF2B36" w:rsidRDefault="00AF2B36" w:rsidP="00AF2B36">
      <w:pPr>
        <w:numPr>
          <w:ilvl w:val="0"/>
          <w:numId w:val="13"/>
        </w:numPr>
        <w:rPr>
          <w:lang w:val="en-IN"/>
        </w:rPr>
      </w:pPr>
      <w:r w:rsidRPr="00AF2B36">
        <w:rPr>
          <w:lang w:val="en-IN"/>
        </w:rPr>
        <w:t>Connected</w:t>
      </w:r>
    </w:p>
    <w:p w14:paraId="480D3012" w14:textId="77777777" w:rsidR="00AF2B36" w:rsidRPr="00AF2B36" w:rsidRDefault="00AF2B36" w:rsidP="00AF2B36">
      <w:pPr>
        <w:numPr>
          <w:ilvl w:val="0"/>
          <w:numId w:val="13"/>
        </w:numPr>
        <w:rPr>
          <w:lang w:val="en-IN"/>
        </w:rPr>
      </w:pPr>
      <w:r w:rsidRPr="00AF2B36">
        <w:rPr>
          <w:lang w:val="en-IN"/>
        </w:rPr>
        <w:t>Intelligent</w:t>
      </w:r>
    </w:p>
    <w:p w14:paraId="3CFA079E" w14:textId="77777777" w:rsidR="00AF2B36" w:rsidRPr="00AF2B36" w:rsidRDefault="00AF2B36" w:rsidP="00AF2B36">
      <w:pPr>
        <w:numPr>
          <w:ilvl w:val="0"/>
          <w:numId w:val="13"/>
        </w:numPr>
        <w:rPr>
          <w:lang w:val="en-IN"/>
        </w:rPr>
      </w:pPr>
      <w:r w:rsidRPr="00AF2B36">
        <w:rPr>
          <w:lang w:val="en-IN"/>
        </w:rPr>
        <w:t>Human-</w:t>
      </w:r>
      <w:proofErr w:type="spellStart"/>
      <w:r w:rsidRPr="00AF2B36">
        <w:rPr>
          <w:lang w:val="en-IN"/>
        </w:rPr>
        <w:t>centered</w:t>
      </w:r>
      <w:proofErr w:type="spellEnd"/>
    </w:p>
    <w:p w14:paraId="5F031382" w14:textId="77777777" w:rsidR="00AF2B36" w:rsidRPr="00AF2B36" w:rsidRDefault="00AF2B36" w:rsidP="00AF2B36">
      <w:pPr>
        <w:rPr>
          <w:lang w:val="en-IN"/>
        </w:rPr>
      </w:pPr>
      <w:r w:rsidRPr="00AF2B36">
        <w:rPr>
          <w:lang w:val="en-IN"/>
        </w:rPr>
        <w:t>No unnecessary complexity.</w:t>
      </w:r>
    </w:p>
    <w:p w14:paraId="14105DA3" w14:textId="77777777" w:rsidR="00AF2B36" w:rsidRPr="00AF2B36" w:rsidRDefault="00AF2B36" w:rsidP="00AF2B36">
      <w:pPr>
        <w:rPr>
          <w:lang w:val="en-IN"/>
        </w:rPr>
      </w:pPr>
      <w:r w:rsidRPr="00AF2B36">
        <w:rPr>
          <w:lang w:val="en-IN"/>
        </w:rPr>
        <w:pict w14:anchorId="082B0C8C">
          <v:rect id="_x0000_i1245" style="width:0;height:1.5pt" o:hralign="center" o:hrstd="t" o:hr="t" fillcolor="#a0a0a0" stroked="f"/>
        </w:pict>
      </w:r>
    </w:p>
    <w:p w14:paraId="52E4EFE9" w14:textId="77777777" w:rsidR="00AF2B36" w:rsidRPr="00AF2B36" w:rsidRDefault="00AF2B36" w:rsidP="00AF2B36">
      <w:pPr>
        <w:rPr>
          <w:b/>
          <w:bCs/>
          <w:lang w:val="en-IN"/>
        </w:rPr>
      </w:pPr>
      <w:r w:rsidRPr="00AF2B36">
        <w:rPr>
          <w:b/>
          <w:bCs/>
          <w:lang w:val="en-IN"/>
        </w:rPr>
        <w:t>5. Engineering Philosophy</w:t>
      </w:r>
    </w:p>
    <w:p w14:paraId="33D4923D" w14:textId="77777777" w:rsidR="00AF2B36" w:rsidRPr="00AF2B36" w:rsidRDefault="00AF2B36" w:rsidP="00AF2B36">
      <w:pPr>
        <w:rPr>
          <w:lang w:val="en-IN"/>
        </w:rPr>
      </w:pPr>
      <w:r w:rsidRPr="00AF2B36">
        <w:rPr>
          <w:lang w:val="en-IN"/>
        </w:rPr>
        <w:t>The ecosystem should prioritize:</w:t>
      </w:r>
    </w:p>
    <w:p w14:paraId="7CFB0AC5" w14:textId="77777777" w:rsidR="00AF2B36" w:rsidRPr="00AF2B36" w:rsidRDefault="00AF2B36" w:rsidP="00AF2B36">
      <w:pPr>
        <w:numPr>
          <w:ilvl w:val="0"/>
          <w:numId w:val="14"/>
        </w:numPr>
        <w:rPr>
          <w:lang w:val="en-IN"/>
        </w:rPr>
      </w:pPr>
      <w:r w:rsidRPr="00AF2B36">
        <w:rPr>
          <w:lang w:val="en-IN"/>
        </w:rPr>
        <w:t>Scalability</w:t>
      </w:r>
    </w:p>
    <w:p w14:paraId="45D914E3" w14:textId="77777777" w:rsidR="00AF2B36" w:rsidRPr="00AF2B36" w:rsidRDefault="00AF2B36" w:rsidP="00AF2B36">
      <w:pPr>
        <w:numPr>
          <w:ilvl w:val="0"/>
          <w:numId w:val="14"/>
        </w:numPr>
        <w:rPr>
          <w:lang w:val="en-IN"/>
        </w:rPr>
      </w:pPr>
      <w:r w:rsidRPr="00AF2B36">
        <w:rPr>
          <w:lang w:val="en-IN"/>
        </w:rPr>
        <w:t>Maintainability</w:t>
      </w:r>
    </w:p>
    <w:p w14:paraId="340322E8" w14:textId="77777777" w:rsidR="00AF2B36" w:rsidRPr="00AF2B36" w:rsidRDefault="00AF2B36" w:rsidP="00AF2B36">
      <w:pPr>
        <w:numPr>
          <w:ilvl w:val="0"/>
          <w:numId w:val="14"/>
        </w:numPr>
        <w:rPr>
          <w:lang w:val="en-IN"/>
        </w:rPr>
      </w:pPr>
      <w:r w:rsidRPr="00AF2B36">
        <w:rPr>
          <w:lang w:val="en-IN"/>
        </w:rPr>
        <w:t>Reliability</w:t>
      </w:r>
    </w:p>
    <w:p w14:paraId="775EDAF8" w14:textId="77777777" w:rsidR="00AF2B36" w:rsidRPr="00AF2B36" w:rsidRDefault="00AF2B36" w:rsidP="00AF2B36">
      <w:pPr>
        <w:numPr>
          <w:ilvl w:val="0"/>
          <w:numId w:val="14"/>
        </w:numPr>
        <w:rPr>
          <w:lang w:val="en-IN"/>
        </w:rPr>
      </w:pPr>
      <w:r w:rsidRPr="00AF2B36">
        <w:rPr>
          <w:lang w:val="en-IN"/>
        </w:rPr>
        <w:t>Reusability</w:t>
      </w:r>
    </w:p>
    <w:p w14:paraId="0D03613F" w14:textId="77777777" w:rsidR="00AF2B36" w:rsidRPr="00AF2B36" w:rsidRDefault="00AF2B36" w:rsidP="00AF2B36">
      <w:pPr>
        <w:numPr>
          <w:ilvl w:val="0"/>
          <w:numId w:val="14"/>
        </w:numPr>
        <w:rPr>
          <w:lang w:val="en-IN"/>
        </w:rPr>
      </w:pPr>
      <w:r w:rsidRPr="00AF2B36">
        <w:rPr>
          <w:lang w:val="en-IN"/>
        </w:rPr>
        <w:t>Simplicity</w:t>
      </w:r>
    </w:p>
    <w:p w14:paraId="55B658D2" w14:textId="77777777" w:rsidR="00AF2B36" w:rsidRPr="00AF2B36" w:rsidRDefault="00AF2B36" w:rsidP="00AF2B36">
      <w:pPr>
        <w:numPr>
          <w:ilvl w:val="0"/>
          <w:numId w:val="14"/>
        </w:numPr>
        <w:rPr>
          <w:lang w:val="en-IN"/>
        </w:rPr>
      </w:pPr>
      <w:r w:rsidRPr="00AF2B36">
        <w:rPr>
          <w:lang w:val="en-IN"/>
        </w:rPr>
        <w:lastRenderedPageBreak/>
        <w:t>Documentation-first thinking</w:t>
      </w:r>
    </w:p>
    <w:p w14:paraId="4F7A4D33" w14:textId="77777777" w:rsidR="00AF2B36" w:rsidRPr="00AF2B36" w:rsidRDefault="00AF2B36" w:rsidP="00AF2B36">
      <w:pPr>
        <w:numPr>
          <w:ilvl w:val="0"/>
          <w:numId w:val="14"/>
        </w:numPr>
        <w:rPr>
          <w:lang w:val="en-IN"/>
        </w:rPr>
      </w:pPr>
      <w:r w:rsidRPr="00AF2B36">
        <w:rPr>
          <w:lang w:val="en-IN"/>
        </w:rPr>
        <w:t>Future compatibility</w:t>
      </w:r>
    </w:p>
    <w:p w14:paraId="21F0805C" w14:textId="77777777" w:rsidR="00AF2B36" w:rsidRPr="00AF2B36" w:rsidRDefault="00AF2B36" w:rsidP="00AF2B36">
      <w:pPr>
        <w:rPr>
          <w:lang w:val="en-IN"/>
        </w:rPr>
      </w:pPr>
      <w:r w:rsidRPr="00AF2B36">
        <w:rPr>
          <w:lang w:val="en-IN"/>
        </w:rPr>
        <w:pict w14:anchorId="768D1DD0">
          <v:rect id="_x0000_i1246" style="width:0;height:1.5pt" o:hralign="center" o:hrstd="t" o:hr="t" fillcolor="#a0a0a0" stroked="f"/>
        </w:pict>
      </w:r>
    </w:p>
    <w:p w14:paraId="2279134E" w14:textId="77777777" w:rsidR="00AF2B36" w:rsidRPr="00AF2B36" w:rsidRDefault="00AF2B36" w:rsidP="00AF2B36">
      <w:pPr>
        <w:rPr>
          <w:b/>
          <w:bCs/>
          <w:lang w:val="en-IN"/>
        </w:rPr>
      </w:pPr>
      <w:r w:rsidRPr="00AF2B36">
        <w:rPr>
          <w:b/>
          <w:bCs/>
          <w:lang w:val="en-IN"/>
        </w:rPr>
        <w:t>6. Design Philosophy</w:t>
      </w:r>
    </w:p>
    <w:p w14:paraId="19E64E90" w14:textId="77777777" w:rsidR="00AF2B36" w:rsidRPr="00AF2B36" w:rsidRDefault="00AF2B36" w:rsidP="00AF2B36">
      <w:pPr>
        <w:rPr>
          <w:lang w:val="en-IN"/>
        </w:rPr>
      </w:pPr>
      <w:r w:rsidRPr="00AF2B36">
        <w:rPr>
          <w:lang w:val="en-IN"/>
        </w:rPr>
        <w:t>Everything should feel:</w:t>
      </w:r>
    </w:p>
    <w:p w14:paraId="336098C5" w14:textId="77777777" w:rsidR="00AF2B36" w:rsidRPr="00AF2B36" w:rsidRDefault="00AF2B36" w:rsidP="00AF2B36">
      <w:pPr>
        <w:numPr>
          <w:ilvl w:val="0"/>
          <w:numId w:val="15"/>
        </w:numPr>
        <w:rPr>
          <w:lang w:val="en-IN"/>
        </w:rPr>
      </w:pPr>
      <w:r w:rsidRPr="00AF2B36">
        <w:rPr>
          <w:lang w:val="en-IN"/>
        </w:rPr>
        <w:t>Modern</w:t>
      </w:r>
    </w:p>
    <w:p w14:paraId="1BD188B9" w14:textId="77777777" w:rsidR="00AF2B36" w:rsidRPr="00AF2B36" w:rsidRDefault="00AF2B36" w:rsidP="00AF2B36">
      <w:pPr>
        <w:numPr>
          <w:ilvl w:val="0"/>
          <w:numId w:val="15"/>
        </w:numPr>
        <w:rPr>
          <w:lang w:val="en-IN"/>
        </w:rPr>
      </w:pPr>
      <w:r w:rsidRPr="00AF2B36">
        <w:rPr>
          <w:lang w:val="en-IN"/>
        </w:rPr>
        <w:t>Elegant</w:t>
      </w:r>
    </w:p>
    <w:p w14:paraId="5076DBCD" w14:textId="77777777" w:rsidR="00AF2B36" w:rsidRPr="00AF2B36" w:rsidRDefault="00AF2B36" w:rsidP="00AF2B36">
      <w:pPr>
        <w:numPr>
          <w:ilvl w:val="0"/>
          <w:numId w:val="15"/>
        </w:numPr>
        <w:rPr>
          <w:lang w:val="en-IN"/>
        </w:rPr>
      </w:pPr>
      <w:r w:rsidRPr="00AF2B36">
        <w:rPr>
          <w:lang w:val="en-IN"/>
        </w:rPr>
        <w:t>Premium</w:t>
      </w:r>
    </w:p>
    <w:p w14:paraId="7ADB22F5" w14:textId="77777777" w:rsidR="00AF2B36" w:rsidRPr="00AF2B36" w:rsidRDefault="00AF2B36" w:rsidP="00AF2B36">
      <w:pPr>
        <w:numPr>
          <w:ilvl w:val="0"/>
          <w:numId w:val="15"/>
        </w:numPr>
        <w:rPr>
          <w:lang w:val="en-IN"/>
        </w:rPr>
      </w:pPr>
      <w:r w:rsidRPr="00AF2B36">
        <w:rPr>
          <w:lang w:val="en-IN"/>
        </w:rPr>
        <w:t>Calm</w:t>
      </w:r>
    </w:p>
    <w:p w14:paraId="43D908E4" w14:textId="77777777" w:rsidR="00AF2B36" w:rsidRPr="00AF2B36" w:rsidRDefault="00AF2B36" w:rsidP="00AF2B36">
      <w:pPr>
        <w:numPr>
          <w:ilvl w:val="0"/>
          <w:numId w:val="15"/>
        </w:numPr>
        <w:rPr>
          <w:lang w:val="en-IN"/>
        </w:rPr>
      </w:pPr>
      <w:r w:rsidRPr="00AF2B36">
        <w:rPr>
          <w:lang w:val="en-IN"/>
        </w:rPr>
        <w:t>Fluid</w:t>
      </w:r>
    </w:p>
    <w:p w14:paraId="7836DE47" w14:textId="77777777" w:rsidR="00AF2B36" w:rsidRPr="00AF2B36" w:rsidRDefault="00AF2B36" w:rsidP="00AF2B36">
      <w:pPr>
        <w:numPr>
          <w:ilvl w:val="0"/>
          <w:numId w:val="15"/>
        </w:numPr>
        <w:rPr>
          <w:lang w:val="en-IN"/>
        </w:rPr>
      </w:pPr>
      <w:r w:rsidRPr="00AF2B36">
        <w:rPr>
          <w:lang w:val="en-IN"/>
        </w:rPr>
        <w:t>Consistent</w:t>
      </w:r>
    </w:p>
    <w:p w14:paraId="6BFA469F" w14:textId="77777777" w:rsidR="00AF2B36" w:rsidRPr="00AF2B36" w:rsidRDefault="00AF2B36" w:rsidP="00AF2B36">
      <w:pPr>
        <w:rPr>
          <w:lang w:val="en-IN"/>
        </w:rPr>
      </w:pPr>
      <w:r w:rsidRPr="00AF2B36">
        <w:rPr>
          <w:lang w:val="en-IN"/>
        </w:rPr>
        <w:t>No random styling.</w:t>
      </w:r>
    </w:p>
    <w:p w14:paraId="7B743346" w14:textId="77777777" w:rsidR="00AF2B36" w:rsidRPr="00AF2B36" w:rsidRDefault="00AF2B36" w:rsidP="00AF2B36">
      <w:pPr>
        <w:rPr>
          <w:lang w:val="en-IN"/>
        </w:rPr>
      </w:pPr>
      <w:r w:rsidRPr="00AF2B36">
        <w:rPr>
          <w:lang w:val="en-IN"/>
        </w:rPr>
        <w:pict w14:anchorId="1EBDB54B">
          <v:rect id="_x0000_i1247" style="width:0;height:1.5pt" o:hralign="center" o:hrstd="t" o:hr="t" fillcolor="#a0a0a0" stroked="f"/>
        </w:pict>
      </w:r>
    </w:p>
    <w:p w14:paraId="33E00BD4" w14:textId="77777777" w:rsidR="00AF2B36" w:rsidRPr="00AF2B36" w:rsidRDefault="00AF2B36" w:rsidP="00AF2B36">
      <w:pPr>
        <w:rPr>
          <w:b/>
          <w:bCs/>
          <w:lang w:val="en-IN"/>
        </w:rPr>
      </w:pPr>
      <w:r w:rsidRPr="00AF2B36">
        <w:rPr>
          <w:b/>
          <w:bCs/>
          <w:lang w:val="en-IN"/>
        </w:rPr>
        <w:t>7. Motion Philosophy</w:t>
      </w:r>
    </w:p>
    <w:p w14:paraId="3532802F" w14:textId="77777777" w:rsidR="00AF2B36" w:rsidRPr="00AF2B36" w:rsidRDefault="00AF2B36" w:rsidP="00AF2B36">
      <w:pPr>
        <w:rPr>
          <w:lang w:val="en-IN"/>
        </w:rPr>
      </w:pPr>
      <w:r w:rsidRPr="00AF2B36">
        <w:rPr>
          <w:lang w:val="en-IN"/>
        </w:rPr>
        <w:t xml:space="preserve">The motion language is based on </w:t>
      </w:r>
      <w:r w:rsidRPr="00AF2B36">
        <w:rPr>
          <w:b/>
          <w:bCs/>
          <w:lang w:val="en-IN"/>
        </w:rPr>
        <w:t>Rise</w:t>
      </w:r>
      <w:r w:rsidRPr="00AF2B36">
        <w:rPr>
          <w:lang w:val="en-IN"/>
        </w:rPr>
        <w:t>.</w:t>
      </w:r>
    </w:p>
    <w:p w14:paraId="6D6C5F71" w14:textId="77777777" w:rsidR="00AF2B36" w:rsidRPr="00AF2B36" w:rsidRDefault="00AF2B36" w:rsidP="00AF2B36">
      <w:pPr>
        <w:rPr>
          <w:lang w:val="en-IN"/>
        </w:rPr>
      </w:pPr>
      <w:r w:rsidRPr="00AF2B36">
        <w:rPr>
          <w:lang w:val="en-IN"/>
        </w:rPr>
        <w:t>Core animation principles include:</w:t>
      </w:r>
    </w:p>
    <w:p w14:paraId="7196601E" w14:textId="77777777" w:rsidR="00AF2B36" w:rsidRPr="00AF2B36" w:rsidRDefault="00AF2B36" w:rsidP="00AF2B36">
      <w:pPr>
        <w:numPr>
          <w:ilvl w:val="0"/>
          <w:numId w:val="16"/>
        </w:numPr>
        <w:rPr>
          <w:lang w:val="en-IN"/>
        </w:rPr>
      </w:pPr>
      <w:r w:rsidRPr="00AF2B36">
        <w:rPr>
          <w:lang w:val="en-IN"/>
        </w:rPr>
        <w:t>Rise</w:t>
      </w:r>
    </w:p>
    <w:p w14:paraId="30F258A8" w14:textId="77777777" w:rsidR="00AF2B36" w:rsidRPr="00AF2B36" w:rsidRDefault="00AF2B36" w:rsidP="00AF2B36">
      <w:pPr>
        <w:numPr>
          <w:ilvl w:val="0"/>
          <w:numId w:val="16"/>
        </w:numPr>
        <w:rPr>
          <w:lang w:val="en-IN"/>
        </w:rPr>
      </w:pPr>
      <w:r w:rsidRPr="00AF2B36">
        <w:rPr>
          <w:lang w:val="en-IN"/>
        </w:rPr>
        <w:t>Elevate</w:t>
      </w:r>
    </w:p>
    <w:p w14:paraId="5C400550" w14:textId="77777777" w:rsidR="00AF2B36" w:rsidRPr="00AF2B36" w:rsidRDefault="00AF2B36" w:rsidP="00AF2B36">
      <w:pPr>
        <w:numPr>
          <w:ilvl w:val="0"/>
          <w:numId w:val="16"/>
        </w:numPr>
        <w:rPr>
          <w:lang w:val="en-IN"/>
        </w:rPr>
      </w:pPr>
      <w:r w:rsidRPr="00AF2B36">
        <w:rPr>
          <w:lang w:val="en-IN"/>
        </w:rPr>
        <w:t>Flow</w:t>
      </w:r>
    </w:p>
    <w:p w14:paraId="1F18B790" w14:textId="77777777" w:rsidR="00AF2B36" w:rsidRPr="00AF2B36" w:rsidRDefault="00AF2B36" w:rsidP="00AF2B36">
      <w:pPr>
        <w:numPr>
          <w:ilvl w:val="0"/>
          <w:numId w:val="16"/>
        </w:numPr>
        <w:rPr>
          <w:lang w:val="en-IN"/>
        </w:rPr>
      </w:pPr>
      <w:r w:rsidRPr="00AF2B36">
        <w:rPr>
          <w:lang w:val="en-IN"/>
        </w:rPr>
        <w:t>Expand</w:t>
      </w:r>
    </w:p>
    <w:p w14:paraId="1246DF90" w14:textId="77777777" w:rsidR="00AF2B36" w:rsidRPr="00AF2B36" w:rsidRDefault="00AF2B36" w:rsidP="00AF2B36">
      <w:pPr>
        <w:numPr>
          <w:ilvl w:val="0"/>
          <w:numId w:val="16"/>
        </w:numPr>
        <w:rPr>
          <w:lang w:val="en-IN"/>
        </w:rPr>
      </w:pPr>
      <w:r w:rsidRPr="00AF2B36">
        <w:rPr>
          <w:lang w:val="en-IN"/>
        </w:rPr>
        <w:t>Illuminate</w:t>
      </w:r>
    </w:p>
    <w:p w14:paraId="43FB5F65" w14:textId="77777777" w:rsidR="00AF2B36" w:rsidRPr="00AF2B36" w:rsidRDefault="00AF2B36" w:rsidP="00AF2B36">
      <w:pPr>
        <w:rPr>
          <w:lang w:val="en-IN"/>
        </w:rPr>
      </w:pPr>
      <w:r w:rsidRPr="00AF2B36">
        <w:rPr>
          <w:lang w:val="en-IN"/>
        </w:rPr>
        <w:t>Animations should communicate progression rather than decoration.</w:t>
      </w:r>
    </w:p>
    <w:p w14:paraId="1D87757E" w14:textId="77777777" w:rsidR="00AF2B36" w:rsidRPr="00AF2B36" w:rsidRDefault="00AF2B36" w:rsidP="00AF2B36">
      <w:pPr>
        <w:rPr>
          <w:lang w:val="en-IN"/>
        </w:rPr>
      </w:pPr>
      <w:r w:rsidRPr="00AF2B36">
        <w:rPr>
          <w:lang w:val="en-IN"/>
        </w:rPr>
        <w:pict w14:anchorId="6EE0B41E">
          <v:rect id="_x0000_i1248" style="width:0;height:1.5pt" o:hralign="center" o:hrstd="t" o:hr="t" fillcolor="#a0a0a0" stroked="f"/>
        </w:pict>
      </w:r>
    </w:p>
    <w:p w14:paraId="70B32768" w14:textId="77777777" w:rsidR="00AF2B36" w:rsidRPr="00AF2B36" w:rsidRDefault="00AF2B36" w:rsidP="00AF2B36">
      <w:pPr>
        <w:rPr>
          <w:b/>
          <w:bCs/>
          <w:lang w:val="en-IN"/>
        </w:rPr>
      </w:pPr>
      <w:r w:rsidRPr="00AF2B36">
        <w:rPr>
          <w:b/>
          <w:bCs/>
          <w:lang w:val="en-IN"/>
        </w:rPr>
        <w:t>8. Unified Design System</w:t>
      </w:r>
    </w:p>
    <w:p w14:paraId="23FBA94F" w14:textId="77777777" w:rsidR="00AF2B36" w:rsidRPr="00AF2B36" w:rsidRDefault="00AF2B36" w:rsidP="00AF2B36">
      <w:pPr>
        <w:rPr>
          <w:lang w:val="en-IN"/>
        </w:rPr>
      </w:pPr>
      <w:r w:rsidRPr="00AF2B36">
        <w:rPr>
          <w:lang w:val="en-IN"/>
        </w:rPr>
        <w:t>One design system shared across every product.</w:t>
      </w:r>
    </w:p>
    <w:p w14:paraId="089AFE2A" w14:textId="77777777" w:rsidR="00AF2B36" w:rsidRPr="00AF2B36" w:rsidRDefault="00AF2B36" w:rsidP="00AF2B36">
      <w:pPr>
        <w:rPr>
          <w:lang w:val="en-IN"/>
        </w:rPr>
      </w:pPr>
      <w:r w:rsidRPr="00AF2B36">
        <w:rPr>
          <w:lang w:val="en-IN"/>
        </w:rPr>
        <w:t>Includes:</w:t>
      </w:r>
    </w:p>
    <w:p w14:paraId="3D154928" w14:textId="77777777" w:rsidR="00AF2B36" w:rsidRPr="00AF2B36" w:rsidRDefault="00AF2B36" w:rsidP="00AF2B36">
      <w:pPr>
        <w:numPr>
          <w:ilvl w:val="0"/>
          <w:numId w:val="17"/>
        </w:numPr>
        <w:rPr>
          <w:lang w:val="en-IN"/>
        </w:rPr>
      </w:pPr>
      <w:proofErr w:type="spellStart"/>
      <w:r w:rsidRPr="00AF2B36">
        <w:rPr>
          <w:lang w:val="en-IN"/>
        </w:rPr>
        <w:lastRenderedPageBreak/>
        <w:t>Colors</w:t>
      </w:r>
      <w:proofErr w:type="spellEnd"/>
    </w:p>
    <w:p w14:paraId="74A44A56" w14:textId="77777777" w:rsidR="00AF2B36" w:rsidRPr="00AF2B36" w:rsidRDefault="00AF2B36" w:rsidP="00AF2B36">
      <w:pPr>
        <w:numPr>
          <w:ilvl w:val="0"/>
          <w:numId w:val="17"/>
        </w:numPr>
        <w:rPr>
          <w:lang w:val="en-IN"/>
        </w:rPr>
      </w:pPr>
      <w:r w:rsidRPr="00AF2B36">
        <w:rPr>
          <w:lang w:val="en-IN"/>
        </w:rPr>
        <w:t>Typography</w:t>
      </w:r>
    </w:p>
    <w:p w14:paraId="5DC4B808" w14:textId="77777777" w:rsidR="00AF2B36" w:rsidRPr="00AF2B36" w:rsidRDefault="00AF2B36" w:rsidP="00AF2B36">
      <w:pPr>
        <w:numPr>
          <w:ilvl w:val="0"/>
          <w:numId w:val="17"/>
        </w:numPr>
        <w:rPr>
          <w:lang w:val="en-IN"/>
        </w:rPr>
      </w:pPr>
      <w:r w:rsidRPr="00AF2B36">
        <w:rPr>
          <w:lang w:val="en-IN"/>
        </w:rPr>
        <w:t>Components</w:t>
      </w:r>
    </w:p>
    <w:p w14:paraId="5ED4EF3C" w14:textId="77777777" w:rsidR="00AF2B36" w:rsidRPr="00AF2B36" w:rsidRDefault="00AF2B36" w:rsidP="00AF2B36">
      <w:pPr>
        <w:numPr>
          <w:ilvl w:val="0"/>
          <w:numId w:val="17"/>
        </w:numPr>
        <w:rPr>
          <w:lang w:val="en-IN"/>
        </w:rPr>
      </w:pPr>
      <w:r w:rsidRPr="00AF2B36">
        <w:rPr>
          <w:lang w:val="en-IN"/>
        </w:rPr>
        <w:t>Icons</w:t>
      </w:r>
    </w:p>
    <w:p w14:paraId="29EAB2F4" w14:textId="77777777" w:rsidR="00AF2B36" w:rsidRPr="00AF2B36" w:rsidRDefault="00AF2B36" w:rsidP="00AF2B36">
      <w:pPr>
        <w:numPr>
          <w:ilvl w:val="0"/>
          <w:numId w:val="17"/>
        </w:numPr>
        <w:rPr>
          <w:lang w:val="en-IN"/>
        </w:rPr>
      </w:pPr>
      <w:r w:rsidRPr="00AF2B36">
        <w:rPr>
          <w:lang w:val="en-IN"/>
        </w:rPr>
        <w:t>Shadows</w:t>
      </w:r>
    </w:p>
    <w:p w14:paraId="2BE01288" w14:textId="77777777" w:rsidR="00AF2B36" w:rsidRPr="00AF2B36" w:rsidRDefault="00AF2B36" w:rsidP="00AF2B36">
      <w:pPr>
        <w:numPr>
          <w:ilvl w:val="0"/>
          <w:numId w:val="17"/>
        </w:numPr>
        <w:rPr>
          <w:lang w:val="en-IN"/>
        </w:rPr>
      </w:pPr>
      <w:r w:rsidRPr="00AF2B36">
        <w:rPr>
          <w:lang w:val="en-IN"/>
        </w:rPr>
        <w:t>Radius</w:t>
      </w:r>
    </w:p>
    <w:p w14:paraId="4E33C7B8" w14:textId="77777777" w:rsidR="00AF2B36" w:rsidRPr="00AF2B36" w:rsidRDefault="00AF2B36" w:rsidP="00AF2B36">
      <w:pPr>
        <w:numPr>
          <w:ilvl w:val="0"/>
          <w:numId w:val="17"/>
        </w:numPr>
        <w:rPr>
          <w:lang w:val="en-IN"/>
        </w:rPr>
      </w:pPr>
      <w:r w:rsidRPr="00AF2B36">
        <w:rPr>
          <w:lang w:val="en-IN"/>
        </w:rPr>
        <w:t>Layouts</w:t>
      </w:r>
    </w:p>
    <w:p w14:paraId="3381AF4B" w14:textId="77777777" w:rsidR="00AF2B36" w:rsidRPr="00AF2B36" w:rsidRDefault="00AF2B36" w:rsidP="00AF2B36">
      <w:pPr>
        <w:numPr>
          <w:ilvl w:val="0"/>
          <w:numId w:val="17"/>
        </w:numPr>
        <w:rPr>
          <w:lang w:val="en-IN"/>
        </w:rPr>
      </w:pPr>
      <w:r w:rsidRPr="00AF2B36">
        <w:rPr>
          <w:lang w:val="en-IN"/>
        </w:rPr>
        <w:t>Motion</w:t>
      </w:r>
    </w:p>
    <w:p w14:paraId="112E94BC" w14:textId="77777777" w:rsidR="00AF2B36" w:rsidRPr="00AF2B36" w:rsidRDefault="00AF2B36" w:rsidP="00AF2B36">
      <w:pPr>
        <w:numPr>
          <w:ilvl w:val="0"/>
          <w:numId w:val="17"/>
        </w:numPr>
        <w:rPr>
          <w:lang w:val="en-IN"/>
        </w:rPr>
      </w:pPr>
      <w:r w:rsidRPr="00AF2B36">
        <w:rPr>
          <w:lang w:val="en-IN"/>
        </w:rPr>
        <w:t>Spacing</w:t>
      </w:r>
    </w:p>
    <w:p w14:paraId="430CA486" w14:textId="77777777" w:rsidR="00AF2B36" w:rsidRPr="00AF2B36" w:rsidRDefault="00AF2B36" w:rsidP="00AF2B36">
      <w:pPr>
        <w:numPr>
          <w:ilvl w:val="0"/>
          <w:numId w:val="17"/>
        </w:numPr>
        <w:rPr>
          <w:lang w:val="en-IN"/>
        </w:rPr>
      </w:pPr>
      <w:r w:rsidRPr="00AF2B36">
        <w:rPr>
          <w:lang w:val="en-IN"/>
        </w:rPr>
        <w:t xml:space="preserve">Responsive </w:t>
      </w:r>
      <w:proofErr w:type="spellStart"/>
      <w:r w:rsidRPr="00AF2B36">
        <w:rPr>
          <w:lang w:val="en-IN"/>
        </w:rPr>
        <w:t>behavior</w:t>
      </w:r>
      <w:proofErr w:type="spellEnd"/>
    </w:p>
    <w:p w14:paraId="5710734F" w14:textId="77777777" w:rsidR="00AF2B36" w:rsidRPr="00AF2B36" w:rsidRDefault="00AF2B36" w:rsidP="00AF2B36">
      <w:pPr>
        <w:rPr>
          <w:lang w:val="en-IN"/>
        </w:rPr>
      </w:pPr>
      <w:r w:rsidRPr="00AF2B36">
        <w:rPr>
          <w:lang w:val="en-IN"/>
        </w:rPr>
        <w:pict w14:anchorId="3D6AD3BE">
          <v:rect id="_x0000_i1249" style="width:0;height:1.5pt" o:hralign="center" o:hrstd="t" o:hr="t" fillcolor="#a0a0a0" stroked="f"/>
        </w:pict>
      </w:r>
    </w:p>
    <w:p w14:paraId="2D24743E" w14:textId="77777777" w:rsidR="00AF2B36" w:rsidRPr="00AF2B36" w:rsidRDefault="00AF2B36" w:rsidP="00AF2B36">
      <w:pPr>
        <w:rPr>
          <w:b/>
          <w:bCs/>
          <w:lang w:val="en-IN"/>
        </w:rPr>
      </w:pPr>
      <w:r w:rsidRPr="00AF2B36">
        <w:rPr>
          <w:b/>
          <w:bCs/>
          <w:lang w:val="en-IN"/>
        </w:rPr>
        <w:t>9. Aros Economy</w:t>
      </w:r>
    </w:p>
    <w:p w14:paraId="6A8C407E" w14:textId="77777777" w:rsidR="00AF2B36" w:rsidRPr="00AF2B36" w:rsidRDefault="00AF2B36" w:rsidP="00AF2B36">
      <w:pPr>
        <w:rPr>
          <w:lang w:val="en-IN"/>
        </w:rPr>
      </w:pPr>
      <w:r w:rsidRPr="00AF2B36">
        <w:rPr>
          <w:lang w:val="en-IN"/>
        </w:rPr>
        <w:t>Aros serves as the ecosystem's digital value system.</w:t>
      </w:r>
    </w:p>
    <w:p w14:paraId="2193170A" w14:textId="77777777" w:rsidR="00AF2B36" w:rsidRPr="00AF2B36" w:rsidRDefault="00AF2B36" w:rsidP="00AF2B36">
      <w:pPr>
        <w:rPr>
          <w:lang w:val="en-IN"/>
        </w:rPr>
      </w:pPr>
      <w:r w:rsidRPr="00AF2B36">
        <w:rPr>
          <w:lang w:val="en-IN"/>
        </w:rPr>
        <w:t>Ideas discussed:</w:t>
      </w:r>
    </w:p>
    <w:p w14:paraId="22E79860" w14:textId="77777777" w:rsidR="00AF2B36" w:rsidRPr="00AF2B36" w:rsidRDefault="00AF2B36" w:rsidP="00AF2B36">
      <w:pPr>
        <w:numPr>
          <w:ilvl w:val="0"/>
          <w:numId w:val="18"/>
        </w:numPr>
        <w:rPr>
          <w:lang w:val="en-IN"/>
        </w:rPr>
      </w:pPr>
      <w:r w:rsidRPr="00AF2B36">
        <w:rPr>
          <w:lang w:val="en-IN"/>
        </w:rPr>
        <w:t>Wallet</w:t>
      </w:r>
    </w:p>
    <w:p w14:paraId="29CD6821" w14:textId="77777777" w:rsidR="00AF2B36" w:rsidRPr="00AF2B36" w:rsidRDefault="00AF2B36" w:rsidP="00AF2B36">
      <w:pPr>
        <w:numPr>
          <w:ilvl w:val="0"/>
          <w:numId w:val="18"/>
        </w:numPr>
        <w:rPr>
          <w:lang w:val="en-IN"/>
        </w:rPr>
      </w:pPr>
      <w:r w:rsidRPr="00AF2B36">
        <w:rPr>
          <w:lang w:val="en-IN"/>
        </w:rPr>
        <w:t>Balance</w:t>
      </w:r>
    </w:p>
    <w:p w14:paraId="482077E1" w14:textId="77777777" w:rsidR="00AF2B36" w:rsidRPr="00AF2B36" w:rsidRDefault="00AF2B36" w:rsidP="00AF2B36">
      <w:pPr>
        <w:numPr>
          <w:ilvl w:val="0"/>
          <w:numId w:val="18"/>
        </w:numPr>
        <w:rPr>
          <w:lang w:val="en-IN"/>
        </w:rPr>
      </w:pPr>
      <w:r w:rsidRPr="00AF2B36">
        <w:rPr>
          <w:lang w:val="en-IN"/>
        </w:rPr>
        <w:t>Rewards</w:t>
      </w:r>
    </w:p>
    <w:p w14:paraId="20A3CDEE" w14:textId="77777777" w:rsidR="00AF2B36" w:rsidRPr="00AF2B36" w:rsidRDefault="00AF2B36" w:rsidP="00AF2B36">
      <w:pPr>
        <w:numPr>
          <w:ilvl w:val="0"/>
          <w:numId w:val="18"/>
        </w:numPr>
        <w:rPr>
          <w:lang w:val="en-IN"/>
        </w:rPr>
      </w:pPr>
      <w:r w:rsidRPr="00AF2B36">
        <w:rPr>
          <w:lang w:val="en-IN"/>
        </w:rPr>
        <w:t>Transactions</w:t>
      </w:r>
    </w:p>
    <w:p w14:paraId="471FD91C" w14:textId="77777777" w:rsidR="00AF2B36" w:rsidRPr="00AF2B36" w:rsidRDefault="00AF2B36" w:rsidP="00AF2B36">
      <w:pPr>
        <w:numPr>
          <w:ilvl w:val="0"/>
          <w:numId w:val="18"/>
        </w:numPr>
        <w:rPr>
          <w:lang w:val="en-IN"/>
        </w:rPr>
      </w:pPr>
      <w:r w:rsidRPr="00AF2B36">
        <w:rPr>
          <w:lang w:val="en-IN"/>
        </w:rPr>
        <w:t>Membership integration</w:t>
      </w:r>
    </w:p>
    <w:p w14:paraId="2BD8E31C" w14:textId="77777777" w:rsidR="00AF2B36" w:rsidRPr="00AF2B36" w:rsidRDefault="00AF2B36" w:rsidP="00AF2B36">
      <w:pPr>
        <w:numPr>
          <w:ilvl w:val="0"/>
          <w:numId w:val="18"/>
        </w:numPr>
        <w:rPr>
          <w:lang w:val="en-IN"/>
        </w:rPr>
      </w:pPr>
      <w:r w:rsidRPr="00AF2B36">
        <w:rPr>
          <w:lang w:val="en-IN"/>
        </w:rPr>
        <w:t>Purchases</w:t>
      </w:r>
    </w:p>
    <w:p w14:paraId="3A8D7E24" w14:textId="77777777" w:rsidR="00AF2B36" w:rsidRPr="00AF2B36" w:rsidRDefault="00AF2B36" w:rsidP="00AF2B36">
      <w:pPr>
        <w:numPr>
          <w:ilvl w:val="0"/>
          <w:numId w:val="18"/>
        </w:numPr>
        <w:rPr>
          <w:lang w:val="en-IN"/>
        </w:rPr>
      </w:pPr>
      <w:r w:rsidRPr="00AF2B36">
        <w:rPr>
          <w:lang w:val="en-IN"/>
        </w:rPr>
        <w:t>Redeem codes</w:t>
      </w:r>
    </w:p>
    <w:p w14:paraId="612D042B" w14:textId="77777777" w:rsidR="00AF2B36" w:rsidRPr="00AF2B36" w:rsidRDefault="00AF2B36" w:rsidP="00AF2B36">
      <w:pPr>
        <w:numPr>
          <w:ilvl w:val="0"/>
          <w:numId w:val="18"/>
        </w:numPr>
        <w:rPr>
          <w:lang w:val="en-IN"/>
        </w:rPr>
      </w:pPr>
      <w:r w:rsidRPr="00AF2B36">
        <w:rPr>
          <w:lang w:val="en-IN"/>
        </w:rPr>
        <w:t>Weekly rewards</w:t>
      </w:r>
    </w:p>
    <w:p w14:paraId="1705BE57" w14:textId="77777777" w:rsidR="00AF2B36" w:rsidRPr="00AF2B36" w:rsidRDefault="00AF2B36" w:rsidP="00AF2B36">
      <w:pPr>
        <w:numPr>
          <w:ilvl w:val="0"/>
          <w:numId w:val="18"/>
        </w:numPr>
        <w:rPr>
          <w:lang w:val="en-IN"/>
        </w:rPr>
      </w:pPr>
      <w:r w:rsidRPr="00AF2B36">
        <w:rPr>
          <w:lang w:val="en-IN"/>
        </w:rPr>
        <w:t>Transfers</w:t>
      </w:r>
    </w:p>
    <w:p w14:paraId="5263C57A" w14:textId="77777777" w:rsidR="00AF2B36" w:rsidRPr="00AF2B36" w:rsidRDefault="00AF2B36" w:rsidP="00AF2B36">
      <w:pPr>
        <w:numPr>
          <w:ilvl w:val="0"/>
          <w:numId w:val="18"/>
        </w:numPr>
        <w:rPr>
          <w:lang w:val="en-IN"/>
        </w:rPr>
      </w:pPr>
      <w:r w:rsidRPr="00AF2B36">
        <w:rPr>
          <w:lang w:val="en-IN"/>
        </w:rPr>
        <w:t>Vault</w:t>
      </w:r>
    </w:p>
    <w:p w14:paraId="589BCA29" w14:textId="77777777" w:rsidR="00AF2B36" w:rsidRPr="00AF2B36" w:rsidRDefault="00AF2B36" w:rsidP="00AF2B36">
      <w:pPr>
        <w:numPr>
          <w:ilvl w:val="0"/>
          <w:numId w:val="18"/>
        </w:numPr>
        <w:rPr>
          <w:lang w:val="en-IN"/>
        </w:rPr>
      </w:pPr>
      <w:r w:rsidRPr="00AF2B36">
        <w:rPr>
          <w:lang w:val="en-IN"/>
        </w:rPr>
        <w:t>Cross-product usage</w:t>
      </w:r>
    </w:p>
    <w:p w14:paraId="6BA775DC" w14:textId="77777777" w:rsidR="00AF2B36" w:rsidRPr="00AF2B36" w:rsidRDefault="00AF2B36" w:rsidP="00AF2B36">
      <w:pPr>
        <w:numPr>
          <w:ilvl w:val="0"/>
          <w:numId w:val="18"/>
        </w:numPr>
        <w:rPr>
          <w:lang w:val="en-IN"/>
        </w:rPr>
      </w:pPr>
      <w:r w:rsidRPr="00AF2B36">
        <w:rPr>
          <w:lang w:val="en-IN"/>
        </w:rPr>
        <w:t>Marketplace currency</w:t>
      </w:r>
    </w:p>
    <w:p w14:paraId="12617980" w14:textId="77777777" w:rsidR="00AF2B36" w:rsidRPr="00AF2B36" w:rsidRDefault="00AF2B36" w:rsidP="00AF2B36">
      <w:pPr>
        <w:numPr>
          <w:ilvl w:val="0"/>
          <w:numId w:val="18"/>
        </w:numPr>
        <w:rPr>
          <w:lang w:val="en-IN"/>
        </w:rPr>
      </w:pPr>
      <w:r w:rsidRPr="00AF2B36">
        <w:rPr>
          <w:lang w:val="en-IN"/>
        </w:rPr>
        <w:lastRenderedPageBreak/>
        <w:t>Team wallets</w:t>
      </w:r>
    </w:p>
    <w:p w14:paraId="407EF1A7" w14:textId="77777777" w:rsidR="00AF2B36" w:rsidRPr="00AF2B36" w:rsidRDefault="00AF2B36" w:rsidP="00AF2B36">
      <w:pPr>
        <w:numPr>
          <w:ilvl w:val="0"/>
          <w:numId w:val="18"/>
        </w:numPr>
        <w:rPr>
          <w:lang w:val="en-IN"/>
        </w:rPr>
      </w:pPr>
      <w:r w:rsidRPr="00AF2B36">
        <w:rPr>
          <w:lang w:val="en-IN"/>
        </w:rPr>
        <w:t>Partner rewards</w:t>
      </w:r>
    </w:p>
    <w:p w14:paraId="61095873" w14:textId="77777777" w:rsidR="00AF2B36" w:rsidRPr="00AF2B36" w:rsidRDefault="00AF2B36" w:rsidP="00AF2B36">
      <w:pPr>
        <w:numPr>
          <w:ilvl w:val="0"/>
          <w:numId w:val="18"/>
        </w:numPr>
        <w:rPr>
          <w:lang w:val="en-IN"/>
        </w:rPr>
      </w:pPr>
      <w:r w:rsidRPr="00AF2B36">
        <w:rPr>
          <w:lang w:val="en-IN"/>
        </w:rPr>
        <w:t>Subscriptions</w:t>
      </w:r>
    </w:p>
    <w:p w14:paraId="3E932A3D" w14:textId="77777777" w:rsidR="00AF2B36" w:rsidRPr="00AF2B36" w:rsidRDefault="00AF2B36" w:rsidP="00AF2B36">
      <w:pPr>
        <w:rPr>
          <w:lang w:val="en-IN"/>
        </w:rPr>
      </w:pPr>
      <w:r w:rsidRPr="00AF2B36">
        <w:rPr>
          <w:lang w:val="en-IN"/>
        </w:rPr>
        <w:pict w14:anchorId="4649E8C7">
          <v:rect id="_x0000_i1250" style="width:0;height:1.5pt" o:hralign="center" o:hrstd="t" o:hr="t" fillcolor="#a0a0a0" stroked="f"/>
        </w:pict>
      </w:r>
    </w:p>
    <w:p w14:paraId="2EC846AB" w14:textId="77777777" w:rsidR="00AF2B36" w:rsidRPr="00AF2B36" w:rsidRDefault="00AF2B36" w:rsidP="00AF2B36">
      <w:pPr>
        <w:rPr>
          <w:b/>
          <w:bCs/>
          <w:lang w:val="en-IN"/>
        </w:rPr>
      </w:pPr>
      <w:r w:rsidRPr="00AF2B36">
        <w:rPr>
          <w:b/>
          <w:bCs/>
          <w:lang w:val="en-IN"/>
        </w:rPr>
        <w:t>10. AI Ecosystem</w:t>
      </w:r>
    </w:p>
    <w:p w14:paraId="544BE629" w14:textId="77777777" w:rsidR="00AF2B36" w:rsidRPr="00AF2B36" w:rsidRDefault="00AF2B36" w:rsidP="00AF2B36">
      <w:pPr>
        <w:rPr>
          <w:lang w:val="en-IN"/>
        </w:rPr>
      </w:pPr>
      <w:r w:rsidRPr="00AF2B36">
        <w:rPr>
          <w:lang w:val="en-IN"/>
        </w:rPr>
        <w:t>AI is a central ecosystem service rather than an isolated chatbot.</w:t>
      </w:r>
    </w:p>
    <w:p w14:paraId="7EC99D24" w14:textId="77777777" w:rsidR="00AF2B36" w:rsidRPr="00AF2B36" w:rsidRDefault="00AF2B36" w:rsidP="00AF2B36">
      <w:pPr>
        <w:rPr>
          <w:lang w:val="en-IN"/>
        </w:rPr>
      </w:pPr>
      <w:r w:rsidRPr="00AF2B36">
        <w:rPr>
          <w:lang w:val="en-IN"/>
        </w:rPr>
        <w:t>Capabilities include:</w:t>
      </w:r>
    </w:p>
    <w:p w14:paraId="179E5DA6" w14:textId="77777777" w:rsidR="00AF2B36" w:rsidRPr="00AF2B36" w:rsidRDefault="00AF2B36" w:rsidP="00AF2B36">
      <w:pPr>
        <w:numPr>
          <w:ilvl w:val="0"/>
          <w:numId w:val="19"/>
        </w:numPr>
        <w:rPr>
          <w:lang w:val="en-IN"/>
        </w:rPr>
      </w:pPr>
      <w:r w:rsidRPr="00AF2B36">
        <w:rPr>
          <w:lang w:val="en-IN"/>
        </w:rPr>
        <w:t>Floating assistant</w:t>
      </w:r>
    </w:p>
    <w:p w14:paraId="317B6E9D" w14:textId="77777777" w:rsidR="00AF2B36" w:rsidRPr="00AF2B36" w:rsidRDefault="00AF2B36" w:rsidP="00AF2B36">
      <w:pPr>
        <w:numPr>
          <w:ilvl w:val="0"/>
          <w:numId w:val="19"/>
        </w:numPr>
        <w:rPr>
          <w:lang w:val="en-IN"/>
        </w:rPr>
      </w:pPr>
      <w:r w:rsidRPr="00AF2B36">
        <w:rPr>
          <w:lang w:val="en-IN"/>
        </w:rPr>
        <w:t>Documentation helper</w:t>
      </w:r>
    </w:p>
    <w:p w14:paraId="674F578C" w14:textId="77777777" w:rsidR="00AF2B36" w:rsidRPr="00AF2B36" w:rsidRDefault="00AF2B36" w:rsidP="00AF2B36">
      <w:pPr>
        <w:numPr>
          <w:ilvl w:val="0"/>
          <w:numId w:val="19"/>
        </w:numPr>
        <w:rPr>
          <w:lang w:val="en-IN"/>
        </w:rPr>
      </w:pPr>
      <w:r w:rsidRPr="00AF2B36">
        <w:rPr>
          <w:lang w:val="en-IN"/>
        </w:rPr>
        <w:t>Product assistant</w:t>
      </w:r>
    </w:p>
    <w:p w14:paraId="69DE7FE1" w14:textId="77777777" w:rsidR="00AF2B36" w:rsidRPr="00AF2B36" w:rsidRDefault="00AF2B36" w:rsidP="00AF2B36">
      <w:pPr>
        <w:numPr>
          <w:ilvl w:val="0"/>
          <w:numId w:val="19"/>
        </w:numPr>
        <w:rPr>
          <w:lang w:val="en-IN"/>
        </w:rPr>
      </w:pPr>
      <w:r w:rsidRPr="00AF2B36">
        <w:rPr>
          <w:lang w:val="en-IN"/>
        </w:rPr>
        <w:t>Cross-product memory</w:t>
      </w:r>
    </w:p>
    <w:p w14:paraId="17DCDBC4" w14:textId="77777777" w:rsidR="00AF2B36" w:rsidRPr="00AF2B36" w:rsidRDefault="00AF2B36" w:rsidP="00AF2B36">
      <w:pPr>
        <w:numPr>
          <w:ilvl w:val="0"/>
          <w:numId w:val="19"/>
        </w:numPr>
        <w:rPr>
          <w:lang w:val="en-IN"/>
        </w:rPr>
      </w:pPr>
      <w:r w:rsidRPr="00AF2B36">
        <w:rPr>
          <w:lang w:val="en-IN"/>
        </w:rPr>
        <w:t>Context awareness</w:t>
      </w:r>
    </w:p>
    <w:p w14:paraId="0EE7BFCE" w14:textId="77777777" w:rsidR="00AF2B36" w:rsidRPr="00AF2B36" w:rsidRDefault="00AF2B36" w:rsidP="00AF2B36">
      <w:pPr>
        <w:numPr>
          <w:ilvl w:val="0"/>
          <w:numId w:val="19"/>
        </w:numPr>
        <w:rPr>
          <w:lang w:val="en-IN"/>
        </w:rPr>
      </w:pPr>
      <w:r w:rsidRPr="00AF2B36">
        <w:rPr>
          <w:lang w:val="en-IN"/>
        </w:rPr>
        <w:t>Prompt routing</w:t>
      </w:r>
    </w:p>
    <w:p w14:paraId="6BB5EDE4" w14:textId="77777777" w:rsidR="00AF2B36" w:rsidRPr="00AF2B36" w:rsidRDefault="00AF2B36" w:rsidP="00AF2B36">
      <w:pPr>
        <w:numPr>
          <w:ilvl w:val="0"/>
          <w:numId w:val="19"/>
        </w:numPr>
        <w:rPr>
          <w:lang w:val="en-IN"/>
        </w:rPr>
      </w:pPr>
      <w:r w:rsidRPr="00AF2B36">
        <w:rPr>
          <w:lang w:val="en-IN"/>
        </w:rPr>
        <w:t>Provider abstraction</w:t>
      </w:r>
    </w:p>
    <w:p w14:paraId="3D743C8A" w14:textId="77777777" w:rsidR="00AF2B36" w:rsidRPr="00AF2B36" w:rsidRDefault="00AF2B36" w:rsidP="00AF2B36">
      <w:pPr>
        <w:numPr>
          <w:ilvl w:val="0"/>
          <w:numId w:val="19"/>
        </w:numPr>
        <w:rPr>
          <w:lang w:val="en-IN"/>
        </w:rPr>
      </w:pPr>
      <w:r w:rsidRPr="00AF2B36">
        <w:rPr>
          <w:lang w:val="en-IN"/>
        </w:rPr>
        <w:t>Cost optimization</w:t>
      </w:r>
    </w:p>
    <w:p w14:paraId="2F434596" w14:textId="77777777" w:rsidR="00AF2B36" w:rsidRPr="00AF2B36" w:rsidRDefault="00AF2B36" w:rsidP="00AF2B36">
      <w:pPr>
        <w:numPr>
          <w:ilvl w:val="0"/>
          <w:numId w:val="19"/>
        </w:numPr>
        <w:rPr>
          <w:lang w:val="en-IN"/>
        </w:rPr>
      </w:pPr>
      <w:r w:rsidRPr="00AF2B36">
        <w:rPr>
          <w:lang w:val="en-IN"/>
        </w:rPr>
        <w:t>Personalized AI</w:t>
      </w:r>
    </w:p>
    <w:p w14:paraId="42D161F6" w14:textId="77777777" w:rsidR="00AF2B36" w:rsidRPr="00AF2B36" w:rsidRDefault="00AF2B36" w:rsidP="00AF2B36">
      <w:pPr>
        <w:numPr>
          <w:ilvl w:val="0"/>
          <w:numId w:val="19"/>
        </w:numPr>
        <w:rPr>
          <w:lang w:val="en-IN"/>
        </w:rPr>
      </w:pPr>
      <w:r w:rsidRPr="00AF2B36">
        <w:rPr>
          <w:lang w:val="en-IN"/>
        </w:rPr>
        <w:t>Autonomous workflows</w:t>
      </w:r>
    </w:p>
    <w:p w14:paraId="75A7E55E" w14:textId="77777777" w:rsidR="00AF2B36" w:rsidRPr="00AF2B36" w:rsidRDefault="00AF2B36" w:rsidP="00AF2B36">
      <w:pPr>
        <w:numPr>
          <w:ilvl w:val="0"/>
          <w:numId w:val="19"/>
        </w:numPr>
        <w:rPr>
          <w:lang w:val="en-IN"/>
        </w:rPr>
      </w:pPr>
      <w:r w:rsidRPr="00AF2B36">
        <w:rPr>
          <w:lang w:val="en-IN"/>
        </w:rPr>
        <w:t>Multi-agent collaboration</w:t>
      </w:r>
    </w:p>
    <w:p w14:paraId="45174088" w14:textId="77777777" w:rsidR="00AF2B36" w:rsidRPr="00AF2B36" w:rsidRDefault="00AF2B36" w:rsidP="00AF2B36">
      <w:pPr>
        <w:numPr>
          <w:ilvl w:val="0"/>
          <w:numId w:val="19"/>
        </w:numPr>
        <w:rPr>
          <w:lang w:val="en-IN"/>
        </w:rPr>
      </w:pPr>
      <w:r w:rsidRPr="00AF2B36">
        <w:rPr>
          <w:lang w:val="en-IN"/>
        </w:rPr>
        <w:t>Long-term memory</w:t>
      </w:r>
    </w:p>
    <w:p w14:paraId="28138523" w14:textId="77777777" w:rsidR="00AF2B36" w:rsidRPr="00AF2B36" w:rsidRDefault="00AF2B36" w:rsidP="00AF2B36">
      <w:pPr>
        <w:numPr>
          <w:ilvl w:val="0"/>
          <w:numId w:val="19"/>
        </w:numPr>
        <w:rPr>
          <w:lang w:val="en-IN"/>
        </w:rPr>
      </w:pPr>
      <w:r w:rsidRPr="00AF2B36">
        <w:rPr>
          <w:lang w:val="en-IN"/>
        </w:rPr>
        <w:t>AI-generated UI assistance</w:t>
      </w:r>
    </w:p>
    <w:p w14:paraId="0FE7607E" w14:textId="77777777" w:rsidR="00AF2B36" w:rsidRPr="00AF2B36" w:rsidRDefault="00AF2B36" w:rsidP="00AF2B36">
      <w:pPr>
        <w:rPr>
          <w:lang w:val="en-IN"/>
        </w:rPr>
      </w:pPr>
      <w:r w:rsidRPr="00AF2B36">
        <w:rPr>
          <w:lang w:val="en-IN"/>
        </w:rPr>
        <w:pict w14:anchorId="1C740272">
          <v:rect id="_x0000_i1251" style="width:0;height:1.5pt" o:hralign="center" o:hrstd="t" o:hr="t" fillcolor="#a0a0a0" stroked="f"/>
        </w:pict>
      </w:r>
    </w:p>
    <w:p w14:paraId="3A6D6DE8" w14:textId="77777777" w:rsidR="00AF2B36" w:rsidRPr="00AF2B36" w:rsidRDefault="00AF2B36" w:rsidP="00AF2B36">
      <w:pPr>
        <w:rPr>
          <w:b/>
          <w:bCs/>
          <w:lang w:val="en-IN"/>
        </w:rPr>
      </w:pPr>
      <w:r w:rsidRPr="00AF2B36">
        <w:rPr>
          <w:b/>
          <w:bCs/>
          <w:lang w:val="en-IN"/>
        </w:rPr>
        <w:t>11. User Identity</w:t>
      </w:r>
    </w:p>
    <w:p w14:paraId="131E3699" w14:textId="77777777" w:rsidR="00AF2B36" w:rsidRPr="00AF2B36" w:rsidRDefault="00AF2B36" w:rsidP="00AF2B36">
      <w:pPr>
        <w:rPr>
          <w:lang w:val="en-IN"/>
        </w:rPr>
      </w:pPr>
      <w:r w:rsidRPr="00AF2B36">
        <w:rPr>
          <w:lang w:val="en-IN"/>
        </w:rPr>
        <w:t>One identity across the ecosystem.</w:t>
      </w:r>
    </w:p>
    <w:p w14:paraId="092152D8" w14:textId="77777777" w:rsidR="00AF2B36" w:rsidRPr="00AF2B36" w:rsidRDefault="00AF2B36" w:rsidP="00AF2B36">
      <w:pPr>
        <w:rPr>
          <w:lang w:val="en-IN"/>
        </w:rPr>
      </w:pPr>
      <w:r w:rsidRPr="00AF2B36">
        <w:rPr>
          <w:lang w:val="en-IN"/>
        </w:rPr>
        <w:t>Concepts include:</w:t>
      </w:r>
    </w:p>
    <w:p w14:paraId="5E73D1FA" w14:textId="77777777" w:rsidR="00AF2B36" w:rsidRPr="00AF2B36" w:rsidRDefault="00AF2B36" w:rsidP="00AF2B36">
      <w:pPr>
        <w:numPr>
          <w:ilvl w:val="0"/>
          <w:numId w:val="20"/>
        </w:numPr>
        <w:rPr>
          <w:lang w:val="en-IN"/>
        </w:rPr>
      </w:pPr>
      <w:r w:rsidRPr="00AF2B36">
        <w:rPr>
          <w:lang w:val="en-IN"/>
        </w:rPr>
        <w:t>Single Sign-On</w:t>
      </w:r>
    </w:p>
    <w:p w14:paraId="1C4B55CA" w14:textId="77777777" w:rsidR="00AF2B36" w:rsidRPr="00AF2B36" w:rsidRDefault="00AF2B36" w:rsidP="00AF2B36">
      <w:pPr>
        <w:numPr>
          <w:ilvl w:val="0"/>
          <w:numId w:val="20"/>
        </w:numPr>
        <w:rPr>
          <w:lang w:val="en-IN"/>
        </w:rPr>
      </w:pPr>
      <w:r w:rsidRPr="00AF2B36">
        <w:rPr>
          <w:lang w:val="en-IN"/>
        </w:rPr>
        <w:t>Shared profile</w:t>
      </w:r>
    </w:p>
    <w:p w14:paraId="1126E46D" w14:textId="77777777" w:rsidR="00AF2B36" w:rsidRPr="00AF2B36" w:rsidRDefault="00AF2B36" w:rsidP="00AF2B36">
      <w:pPr>
        <w:numPr>
          <w:ilvl w:val="0"/>
          <w:numId w:val="20"/>
        </w:numPr>
        <w:rPr>
          <w:lang w:val="en-IN"/>
        </w:rPr>
      </w:pPr>
      <w:r w:rsidRPr="00AF2B36">
        <w:rPr>
          <w:lang w:val="en-IN"/>
        </w:rPr>
        <w:lastRenderedPageBreak/>
        <w:t>Shared preferences</w:t>
      </w:r>
    </w:p>
    <w:p w14:paraId="1C15EC5C" w14:textId="77777777" w:rsidR="00AF2B36" w:rsidRPr="00AF2B36" w:rsidRDefault="00AF2B36" w:rsidP="00AF2B36">
      <w:pPr>
        <w:numPr>
          <w:ilvl w:val="0"/>
          <w:numId w:val="20"/>
        </w:numPr>
        <w:rPr>
          <w:lang w:val="en-IN"/>
        </w:rPr>
      </w:pPr>
      <w:r w:rsidRPr="00AF2B36">
        <w:rPr>
          <w:lang w:val="en-IN"/>
        </w:rPr>
        <w:t>Shared settings</w:t>
      </w:r>
    </w:p>
    <w:p w14:paraId="10195932" w14:textId="77777777" w:rsidR="00AF2B36" w:rsidRPr="00AF2B36" w:rsidRDefault="00AF2B36" w:rsidP="00AF2B36">
      <w:pPr>
        <w:numPr>
          <w:ilvl w:val="0"/>
          <w:numId w:val="20"/>
        </w:numPr>
        <w:rPr>
          <w:lang w:val="en-IN"/>
        </w:rPr>
      </w:pPr>
      <w:r w:rsidRPr="00AF2B36">
        <w:rPr>
          <w:lang w:val="en-IN"/>
        </w:rPr>
        <w:t>Cross-product sessions</w:t>
      </w:r>
    </w:p>
    <w:p w14:paraId="377F897D" w14:textId="77777777" w:rsidR="00AF2B36" w:rsidRPr="00AF2B36" w:rsidRDefault="00AF2B36" w:rsidP="00AF2B36">
      <w:pPr>
        <w:numPr>
          <w:ilvl w:val="0"/>
          <w:numId w:val="20"/>
        </w:numPr>
        <w:rPr>
          <w:lang w:val="en-IN"/>
        </w:rPr>
      </w:pPr>
      <w:r w:rsidRPr="00AF2B36">
        <w:rPr>
          <w:lang w:val="en-IN"/>
        </w:rPr>
        <w:t>Unified authentication</w:t>
      </w:r>
    </w:p>
    <w:p w14:paraId="32CA4E56" w14:textId="77777777" w:rsidR="00AF2B36" w:rsidRPr="00AF2B36" w:rsidRDefault="00AF2B36" w:rsidP="00AF2B36">
      <w:pPr>
        <w:rPr>
          <w:lang w:val="en-IN"/>
        </w:rPr>
      </w:pPr>
      <w:r w:rsidRPr="00AF2B36">
        <w:rPr>
          <w:lang w:val="en-IN"/>
        </w:rPr>
        <w:pict w14:anchorId="298E9553">
          <v:rect id="_x0000_i1252" style="width:0;height:1.5pt" o:hralign="center" o:hrstd="t" o:hr="t" fillcolor="#a0a0a0" stroked="f"/>
        </w:pict>
      </w:r>
    </w:p>
    <w:p w14:paraId="162C0F7D" w14:textId="77777777" w:rsidR="00AF2B36" w:rsidRPr="00AF2B36" w:rsidRDefault="00AF2B36" w:rsidP="00AF2B36">
      <w:pPr>
        <w:rPr>
          <w:b/>
          <w:bCs/>
          <w:lang w:val="en-IN"/>
        </w:rPr>
      </w:pPr>
      <w:r w:rsidRPr="00AF2B36">
        <w:rPr>
          <w:b/>
          <w:bCs/>
          <w:lang w:val="en-IN"/>
        </w:rPr>
        <w:t>12. Personal Dashboard</w:t>
      </w:r>
    </w:p>
    <w:p w14:paraId="335AE482" w14:textId="77777777" w:rsidR="00AF2B36" w:rsidRPr="00AF2B36" w:rsidRDefault="00AF2B36" w:rsidP="00AF2B36">
      <w:pPr>
        <w:rPr>
          <w:lang w:val="en-IN"/>
        </w:rPr>
      </w:pPr>
      <w:r w:rsidRPr="00AF2B36">
        <w:rPr>
          <w:lang w:val="en-IN"/>
        </w:rPr>
        <w:t>A personalized ecosystem homepage containing:</w:t>
      </w:r>
    </w:p>
    <w:p w14:paraId="40FD2E9C" w14:textId="77777777" w:rsidR="00AF2B36" w:rsidRPr="00AF2B36" w:rsidRDefault="00AF2B36" w:rsidP="00AF2B36">
      <w:pPr>
        <w:numPr>
          <w:ilvl w:val="0"/>
          <w:numId w:val="21"/>
        </w:numPr>
        <w:rPr>
          <w:lang w:val="en-IN"/>
        </w:rPr>
      </w:pPr>
      <w:r w:rsidRPr="00AF2B36">
        <w:rPr>
          <w:lang w:val="en-IN"/>
        </w:rPr>
        <w:t>Recent activity</w:t>
      </w:r>
    </w:p>
    <w:p w14:paraId="4BF1F947" w14:textId="77777777" w:rsidR="00AF2B36" w:rsidRPr="00AF2B36" w:rsidRDefault="00AF2B36" w:rsidP="00AF2B36">
      <w:pPr>
        <w:numPr>
          <w:ilvl w:val="0"/>
          <w:numId w:val="21"/>
        </w:numPr>
        <w:rPr>
          <w:lang w:val="en-IN"/>
        </w:rPr>
      </w:pPr>
      <w:r w:rsidRPr="00AF2B36">
        <w:rPr>
          <w:lang w:val="en-IN"/>
        </w:rPr>
        <w:t>Recommendations</w:t>
      </w:r>
    </w:p>
    <w:p w14:paraId="1CF4F422" w14:textId="77777777" w:rsidR="00AF2B36" w:rsidRPr="00AF2B36" w:rsidRDefault="00AF2B36" w:rsidP="00AF2B36">
      <w:pPr>
        <w:numPr>
          <w:ilvl w:val="0"/>
          <w:numId w:val="21"/>
        </w:numPr>
        <w:rPr>
          <w:lang w:val="en-IN"/>
        </w:rPr>
      </w:pPr>
      <w:r w:rsidRPr="00AF2B36">
        <w:rPr>
          <w:lang w:val="en-IN"/>
        </w:rPr>
        <w:t>AI suggestions</w:t>
      </w:r>
    </w:p>
    <w:p w14:paraId="7C467FEF" w14:textId="77777777" w:rsidR="00AF2B36" w:rsidRPr="00AF2B36" w:rsidRDefault="00AF2B36" w:rsidP="00AF2B36">
      <w:pPr>
        <w:numPr>
          <w:ilvl w:val="0"/>
          <w:numId w:val="21"/>
        </w:numPr>
        <w:rPr>
          <w:lang w:val="en-IN"/>
        </w:rPr>
      </w:pPr>
      <w:r w:rsidRPr="00AF2B36">
        <w:rPr>
          <w:lang w:val="en-IN"/>
        </w:rPr>
        <w:t>Analytics</w:t>
      </w:r>
    </w:p>
    <w:p w14:paraId="37A6EDE2" w14:textId="77777777" w:rsidR="00AF2B36" w:rsidRPr="00AF2B36" w:rsidRDefault="00AF2B36" w:rsidP="00AF2B36">
      <w:pPr>
        <w:numPr>
          <w:ilvl w:val="0"/>
          <w:numId w:val="21"/>
        </w:numPr>
        <w:rPr>
          <w:lang w:val="en-IN"/>
        </w:rPr>
      </w:pPr>
      <w:r w:rsidRPr="00AF2B36">
        <w:rPr>
          <w:lang w:val="en-IN"/>
        </w:rPr>
        <w:t>Product shortcuts</w:t>
      </w:r>
    </w:p>
    <w:p w14:paraId="1A00CCE6" w14:textId="77777777" w:rsidR="00AF2B36" w:rsidRPr="00AF2B36" w:rsidRDefault="00AF2B36" w:rsidP="00AF2B36">
      <w:pPr>
        <w:numPr>
          <w:ilvl w:val="0"/>
          <w:numId w:val="21"/>
        </w:numPr>
        <w:rPr>
          <w:lang w:val="en-IN"/>
        </w:rPr>
      </w:pPr>
      <w:r w:rsidRPr="00AF2B36">
        <w:rPr>
          <w:lang w:val="en-IN"/>
        </w:rPr>
        <w:t>Personalized content</w:t>
      </w:r>
    </w:p>
    <w:p w14:paraId="2BC14635" w14:textId="77777777" w:rsidR="00AF2B36" w:rsidRPr="00AF2B36" w:rsidRDefault="00AF2B36" w:rsidP="00AF2B36">
      <w:pPr>
        <w:rPr>
          <w:lang w:val="en-IN"/>
        </w:rPr>
      </w:pPr>
      <w:r w:rsidRPr="00AF2B36">
        <w:rPr>
          <w:lang w:val="en-IN"/>
        </w:rPr>
        <w:pict w14:anchorId="5E0356AF">
          <v:rect id="_x0000_i1253" style="width:0;height:1.5pt" o:hralign="center" o:hrstd="t" o:hr="t" fillcolor="#a0a0a0" stroked="f"/>
        </w:pict>
      </w:r>
    </w:p>
    <w:p w14:paraId="30AF3100" w14:textId="77777777" w:rsidR="00AF2B36" w:rsidRPr="00AF2B36" w:rsidRDefault="00AF2B36" w:rsidP="00AF2B36">
      <w:pPr>
        <w:rPr>
          <w:b/>
          <w:bCs/>
          <w:lang w:val="en-IN"/>
        </w:rPr>
      </w:pPr>
      <w:r w:rsidRPr="00AF2B36">
        <w:rPr>
          <w:b/>
          <w:bCs/>
          <w:lang w:val="en-IN"/>
        </w:rPr>
        <w:t>13. Membership System</w:t>
      </w:r>
    </w:p>
    <w:p w14:paraId="4BF7AD5B" w14:textId="77777777" w:rsidR="00AF2B36" w:rsidRPr="00AF2B36" w:rsidRDefault="00AF2B36" w:rsidP="00AF2B36">
      <w:pPr>
        <w:rPr>
          <w:lang w:val="en-IN"/>
        </w:rPr>
      </w:pPr>
      <w:r w:rsidRPr="00AF2B36">
        <w:rPr>
          <w:lang w:val="en-IN"/>
        </w:rPr>
        <w:t>Membership hierarchy:</w:t>
      </w:r>
    </w:p>
    <w:p w14:paraId="77C26C86" w14:textId="77777777" w:rsidR="00AF2B36" w:rsidRPr="00AF2B36" w:rsidRDefault="00AF2B36" w:rsidP="00AF2B36">
      <w:pPr>
        <w:numPr>
          <w:ilvl w:val="0"/>
          <w:numId w:val="22"/>
        </w:numPr>
        <w:rPr>
          <w:lang w:val="en-IN"/>
        </w:rPr>
      </w:pPr>
      <w:r w:rsidRPr="00AF2B36">
        <w:rPr>
          <w:lang w:val="en-IN"/>
        </w:rPr>
        <w:t>Free</w:t>
      </w:r>
    </w:p>
    <w:p w14:paraId="78CA432B" w14:textId="77777777" w:rsidR="00AF2B36" w:rsidRPr="00AF2B36" w:rsidRDefault="00AF2B36" w:rsidP="00AF2B36">
      <w:pPr>
        <w:numPr>
          <w:ilvl w:val="0"/>
          <w:numId w:val="22"/>
        </w:numPr>
        <w:rPr>
          <w:lang w:val="en-IN"/>
        </w:rPr>
      </w:pPr>
      <w:r w:rsidRPr="00AF2B36">
        <w:rPr>
          <w:lang w:val="en-IN"/>
        </w:rPr>
        <w:t>Member</w:t>
      </w:r>
    </w:p>
    <w:p w14:paraId="027FB772" w14:textId="77777777" w:rsidR="00AF2B36" w:rsidRPr="00AF2B36" w:rsidRDefault="00AF2B36" w:rsidP="00AF2B36">
      <w:pPr>
        <w:numPr>
          <w:ilvl w:val="0"/>
          <w:numId w:val="22"/>
        </w:numPr>
        <w:rPr>
          <w:lang w:val="en-IN"/>
        </w:rPr>
      </w:pPr>
      <w:r w:rsidRPr="00AF2B36">
        <w:rPr>
          <w:lang w:val="en-IN"/>
        </w:rPr>
        <w:t>Product Premium</w:t>
      </w:r>
    </w:p>
    <w:p w14:paraId="78AD3666" w14:textId="77777777" w:rsidR="00AF2B36" w:rsidRPr="00AF2B36" w:rsidRDefault="00AF2B36" w:rsidP="00AF2B36">
      <w:pPr>
        <w:numPr>
          <w:ilvl w:val="0"/>
          <w:numId w:val="22"/>
        </w:numPr>
        <w:rPr>
          <w:lang w:val="en-IN"/>
        </w:rPr>
      </w:pPr>
      <w:proofErr w:type="spellStart"/>
      <w:r w:rsidRPr="00AF2B36">
        <w:rPr>
          <w:lang w:val="en-IN"/>
        </w:rPr>
        <w:t>Aroh</w:t>
      </w:r>
      <w:proofErr w:type="spellEnd"/>
      <w:r w:rsidRPr="00AF2B36">
        <w:rPr>
          <w:lang w:val="en-IN"/>
        </w:rPr>
        <w:t xml:space="preserve"> Premium</w:t>
      </w:r>
    </w:p>
    <w:p w14:paraId="280CEAC8" w14:textId="77777777" w:rsidR="00AF2B36" w:rsidRPr="00AF2B36" w:rsidRDefault="00AF2B36" w:rsidP="00AF2B36">
      <w:pPr>
        <w:rPr>
          <w:lang w:val="en-IN"/>
        </w:rPr>
      </w:pPr>
      <w:r w:rsidRPr="00AF2B36">
        <w:rPr>
          <w:lang w:val="en-IN"/>
        </w:rPr>
        <w:t>Membership unlocks ecosystem-wide benefits.</w:t>
      </w:r>
    </w:p>
    <w:p w14:paraId="1297D1A7" w14:textId="77777777" w:rsidR="00AF2B36" w:rsidRPr="00AF2B36" w:rsidRDefault="00AF2B36" w:rsidP="00AF2B36">
      <w:pPr>
        <w:rPr>
          <w:lang w:val="en-IN"/>
        </w:rPr>
      </w:pPr>
      <w:r w:rsidRPr="00AF2B36">
        <w:rPr>
          <w:lang w:val="en-IN"/>
        </w:rPr>
        <w:pict w14:anchorId="412166FE">
          <v:rect id="_x0000_i1254" style="width:0;height:1.5pt" o:hralign="center" o:hrstd="t" o:hr="t" fillcolor="#a0a0a0" stroked="f"/>
        </w:pict>
      </w:r>
    </w:p>
    <w:p w14:paraId="6552A2B9" w14:textId="77777777" w:rsidR="00AF2B36" w:rsidRPr="00AF2B36" w:rsidRDefault="00AF2B36" w:rsidP="00AF2B36">
      <w:pPr>
        <w:rPr>
          <w:b/>
          <w:bCs/>
          <w:lang w:val="en-IN"/>
        </w:rPr>
      </w:pPr>
      <w:r w:rsidRPr="00AF2B36">
        <w:rPr>
          <w:b/>
          <w:bCs/>
          <w:lang w:val="en-IN"/>
        </w:rPr>
        <w:t>14. Product Discovery</w:t>
      </w:r>
    </w:p>
    <w:p w14:paraId="2E396FBF" w14:textId="77777777" w:rsidR="00AF2B36" w:rsidRPr="00AF2B36" w:rsidRDefault="00AF2B36" w:rsidP="00AF2B36">
      <w:pPr>
        <w:rPr>
          <w:lang w:val="en-IN"/>
        </w:rPr>
      </w:pPr>
      <w:r w:rsidRPr="00AF2B36">
        <w:rPr>
          <w:lang w:val="en-IN"/>
        </w:rPr>
        <w:t>The ecosystem should make discovering products effortless.</w:t>
      </w:r>
    </w:p>
    <w:p w14:paraId="6C80B260" w14:textId="77777777" w:rsidR="00AF2B36" w:rsidRPr="00AF2B36" w:rsidRDefault="00AF2B36" w:rsidP="00AF2B36">
      <w:pPr>
        <w:rPr>
          <w:lang w:val="en-IN"/>
        </w:rPr>
      </w:pPr>
      <w:r w:rsidRPr="00AF2B36">
        <w:rPr>
          <w:lang w:val="en-IN"/>
        </w:rPr>
        <w:t>Ideas include:</w:t>
      </w:r>
    </w:p>
    <w:p w14:paraId="2047EB5D" w14:textId="77777777" w:rsidR="00AF2B36" w:rsidRPr="00AF2B36" w:rsidRDefault="00AF2B36" w:rsidP="00AF2B36">
      <w:pPr>
        <w:numPr>
          <w:ilvl w:val="0"/>
          <w:numId w:val="23"/>
        </w:numPr>
        <w:rPr>
          <w:lang w:val="en-IN"/>
        </w:rPr>
      </w:pPr>
      <w:r w:rsidRPr="00AF2B36">
        <w:rPr>
          <w:lang w:val="en-IN"/>
        </w:rPr>
        <w:t>Product cards</w:t>
      </w:r>
    </w:p>
    <w:p w14:paraId="021D0437" w14:textId="77777777" w:rsidR="00AF2B36" w:rsidRPr="00AF2B36" w:rsidRDefault="00AF2B36" w:rsidP="00AF2B36">
      <w:pPr>
        <w:numPr>
          <w:ilvl w:val="0"/>
          <w:numId w:val="23"/>
        </w:numPr>
        <w:rPr>
          <w:lang w:val="en-IN"/>
        </w:rPr>
      </w:pPr>
      <w:r w:rsidRPr="00AF2B36">
        <w:rPr>
          <w:lang w:val="en-IN"/>
        </w:rPr>
        <w:lastRenderedPageBreak/>
        <w:t>Categories</w:t>
      </w:r>
    </w:p>
    <w:p w14:paraId="2E3752A7" w14:textId="77777777" w:rsidR="00AF2B36" w:rsidRPr="00AF2B36" w:rsidRDefault="00AF2B36" w:rsidP="00AF2B36">
      <w:pPr>
        <w:numPr>
          <w:ilvl w:val="0"/>
          <w:numId w:val="23"/>
        </w:numPr>
        <w:rPr>
          <w:lang w:val="en-IN"/>
        </w:rPr>
      </w:pPr>
      <w:r w:rsidRPr="00AF2B36">
        <w:rPr>
          <w:lang w:val="en-IN"/>
        </w:rPr>
        <w:t>Featured products</w:t>
      </w:r>
    </w:p>
    <w:p w14:paraId="1B6A8BA4" w14:textId="77777777" w:rsidR="00AF2B36" w:rsidRPr="00AF2B36" w:rsidRDefault="00AF2B36" w:rsidP="00AF2B36">
      <w:pPr>
        <w:numPr>
          <w:ilvl w:val="0"/>
          <w:numId w:val="23"/>
        </w:numPr>
        <w:rPr>
          <w:lang w:val="en-IN"/>
        </w:rPr>
      </w:pPr>
      <w:r w:rsidRPr="00AF2B36">
        <w:rPr>
          <w:lang w:val="en-IN"/>
        </w:rPr>
        <w:t>Filters</w:t>
      </w:r>
    </w:p>
    <w:p w14:paraId="617BDB2F" w14:textId="77777777" w:rsidR="00AF2B36" w:rsidRPr="00AF2B36" w:rsidRDefault="00AF2B36" w:rsidP="00AF2B36">
      <w:pPr>
        <w:numPr>
          <w:ilvl w:val="0"/>
          <w:numId w:val="23"/>
        </w:numPr>
        <w:rPr>
          <w:lang w:val="en-IN"/>
        </w:rPr>
      </w:pPr>
      <w:r w:rsidRPr="00AF2B36">
        <w:rPr>
          <w:lang w:val="en-IN"/>
        </w:rPr>
        <w:t>Search</w:t>
      </w:r>
    </w:p>
    <w:p w14:paraId="67947449" w14:textId="77777777" w:rsidR="00AF2B36" w:rsidRPr="00AF2B36" w:rsidRDefault="00AF2B36" w:rsidP="00AF2B36">
      <w:pPr>
        <w:numPr>
          <w:ilvl w:val="0"/>
          <w:numId w:val="23"/>
        </w:numPr>
        <w:rPr>
          <w:lang w:val="en-IN"/>
        </w:rPr>
      </w:pPr>
      <w:r w:rsidRPr="00AF2B36">
        <w:rPr>
          <w:lang w:val="en-IN"/>
        </w:rPr>
        <w:t>Product status</w:t>
      </w:r>
    </w:p>
    <w:p w14:paraId="453E0908" w14:textId="77777777" w:rsidR="00AF2B36" w:rsidRPr="00AF2B36" w:rsidRDefault="00AF2B36" w:rsidP="00AF2B36">
      <w:pPr>
        <w:numPr>
          <w:ilvl w:val="0"/>
          <w:numId w:val="23"/>
        </w:numPr>
        <w:rPr>
          <w:lang w:val="en-IN"/>
        </w:rPr>
      </w:pPr>
      <w:r w:rsidRPr="00AF2B36">
        <w:rPr>
          <w:lang w:val="en-IN"/>
        </w:rPr>
        <w:t>Recommendations</w:t>
      </w:r>
    </w:p>
    <w:p w14:paraId="77ED630D" w14:textId="77777777" w:rsidR="00AF2B36" w:rsidRPr="00AF2B36" w:rsidRDefault="00AF2B36" w:rsidP="00AF2B36">
      <w:pPr>
        <w:rPr>
          <w:lang w:val="en-IN"/>
        </w:rPr>
      </w:pPr>
      <w:r w:rsidRPr="00AF2B36">
        <w:rPr>
          <w:lang w:val="en-IN"/>
        </w:rPr>
        <w:pict w14:anchorId="3978FBEF">
          <v:rect id="_x0000_i1255" style="width:0;height:1.5pt" o:hralign="center" o:hrstd="t" o:hr="t" fillcolor="#a0a0a0" stroked="f"/>
        </w:pict>
      </w:r>
    </w:p>
    <w:p w14:paraId="68FDE02F" w14:textId="77777777" w:rsidR="00AF2B36" w:rsidRPr="00AF2B36" w:rsidRDefault="00AF2B36" w:rsidP="00AF2B36">
      <w:pPr>
        <w:rPr>
          <w:b/>
          <w:bCs/>
          <w:lang w:val="en-IN"/>
        </w:rPr>
      </w:pPr>
      <w:r w:rsidRPr="00AF2B36">
        <w:rPr>
          <w:b/>
          <w:bCs/>
          <w:lang w:val="en-IN"/>
        </w:rPr>
        <w:t>15. Documentation Ecosystem</w:t>
      </w:r>
    </w:p>
    <w:p w14:paraId="6E8E4BA7" w14:textId="77777777" w:rsidR="00AF2B36" w:rsidRPr="00AF2B36" w:rsidRDefault="00AF2B36" w:rsidP="00AF2B36">
      <w:pPr>
        <w:rPr>
          <w:lang w:val="en-IN"/>
        </w:rPr>
      </w:pPr>
      <w:r w:rsidRPr="00AF2B36">
        <w:rPr>
          <w:lang w:val="en-IN"/>
        </w:rPr>
        <w:t>Documentation should function as a product itself.</w:t>
      </w:r>
    </w:p>
    <w:p w14:paraId="63F94B0A" w14:textId="77777777" w:rsidR="00AF2B36" w:rsidRPr="00AF2B36" w:rsidRDefault="00AF2B36" w:rsidP="00AF2B36">
      <w:pPr>
        <w:rPr>
          <w:lang w:val="en-IN"/>
        </w:rPr>
      </w:pPr>
      <w:r w:rsidRPr="00AF2B36">
        <w:rPr>
          <w:lang w:val="en-IN"/>
        </w:rPr>
        <w:t>Concepts:</w:t>
      </w:r>
    </w:p>
    <w:p w14:paraId="6DC0A4C2" w14:textId="77777777" w:rsidR="00AF2B36" w:rsidRPr="00AF2B36" w:rsidRDefault="00AF2B36" w:rsidP="00AF2B36">
      <w:pPr>
        <w:numPr>
          <w:ilvl w:val="0"/>
          <w:numId w:val="24"/>
        </w:numPr>
        <w:rPr>
          <w:lang w:val="en-IN"/>
        </w:rPr>
      </w:pPr>
      <w:r w:rsidRPr="00AF2B36">
        <w:rPr>
          <w:lang w:val="en-IN"/>
        </w:rPr>
        <w:t>Public documentation</w:t>
      </w:r>
    </w:p>
    <w:p w14:paraId="127D966C" w14:textId="77777777" w:rsidR="00AF2B36" w:rsidRPr="00AF2B36" w:rsidRDefault="00AF2B36" w:rsidP="00AF2B36">
      <w:pPr>
        <w:numPr>
          <w:ilvl w:val="0"/>
          <w:numId w:val="24"/>
        </w:numPr>
        <w:rPr>
          <w:lang w:val="en-IN"/>
        </w:rPr>
      </w:pPr>
      <w:r w:rsidRPr="00AF2B36">
        <w:rPr>
          <w:lang w:val="en-IN"/>
        </w:rPr>
        <w:t>Guides</w:t>
      </w:r>
    </w:p>
    <w:p w14:paraId="77006F18" w14:textId="77777777" w:rsidR="00AF2B36" w:rsidRPr="00AF2B36" w:rsidRDefault="00AF2B36" w:rsidP="00AF2B36">
      <w:pPr>
        <w:numPr>
          <w:ilvl w:val="0"/>
          <w:numId w:val="24"/>
        </w:numPr>
        <w:rPr>
          <w:lang w:val="en-IN"/>
        </w:rPr>
      </w:pPr>
      <w:r w:rsidRPr="00AF2B36">
        <w:rPr>
          <w:lang w:val="en-IN"/>
        </w:rPr>
        <w:t>FAQs</w:t>
      </w:r>
    </w:p>
    <w:p w14:paraId="66B2DEF5" w14:textId="77777777" w:rsidR="00AF2B36" w:rsidRPr="00AF2B36" w:rsidRDefault="00AF2B36" w:rsidP="00AF2B36">
      <w:pPr>
        <w:numPr>
          <w:ilvl w:val="0"/>
          <w:numId w:val="24"/>
        </w:numPr>
        <w:rPr>
          <w:lang w:val="en-IN"/>
        </w:rPr>
      </w:pPr>
      <w:r w:rsidRPr="00AF2B36">
        <w:rPr>
          <w:lang w:val="en-IN"/>
        </w:rPr>
        <w:t>Developer docs</w:t>
      </w:r>
    </w:p>
    <w:p w14:paraId="772044ED" w14:textId="77777777" w:rsidR="00AF2B36" w:rsidRPr="00AF2B36" w:rsidRDefault="00AF2B36" w:rsidP="00AF2B36">
      <w:pPr>
        <w:numPr>
          <w:ilvl w:val="0"/>
          <w:numId w:val="24"/>
        </w:numPr>
        <w:rPr>
          <w:lang w:val="en-IN"/>
        </w:rPr>
      </w:pPr>
      <w:r w:rsidRPr="00AF2B36">
        <w:rPr>
          <w:lang w:val="en-IN"/>
        </w:rPr>
        <w:t>Architecture references</w:t>
      </w:r>
    </w:p>
    <w:p w14:paraId="2C0135D4" w14:textId="77777777" w:rsidR="00AF2B36" w:rsidRPr="00AF2B36" w:rsidRDefault="00AF2B36" w:rsidP="00AF2B36">
      <w:pPr>
        <w:numPr>
          <w:ilvl w:val="0"/>
          <w:numId w:val="24"/>
        </w:numPr>
        <w:rPr>
          <w:lang w:val="en-IN"/>
        </w:rPr>
      </w:pPr>
      <w:r w:rsidRPr="00AF2B36">
        <w:rPr>
          <w:lang w:val="en-IN"/>
        </w:rPr>
        <w:t>AI-readable documentation</w:t>
      </w:r>
    </w:p>
    <w:p w14:paraId="457AD810" w14:textId="77777777" w:rsidR="00AF2B36" w:rsidRPr="00AF2B36" w:rsidRDefault="00AF2B36" w:rsidP="00AF2B36">
      <w:pPr>
        <w:numPr>
          <w:ilvl w:val="0"/>
          <w:numId w:val="24"/>
        </w:numPr>
        <w:rPr>
          <w:lang w:val="en-IN"/>
        </w:rPr>
      </w:pPr>
      <w:r w:rsidRPr="00AF2B36">
        <w:rPr>
          <w:lang w:val="en-IN"/>
        </w:rPr>
        <w:t>Cross-referenced knowledge base</w:t>
      </w:r>
    </w:p>
    <w:p w14:paraId="14BFB3AF" w14:textId="77777777" w:rsidR="00AF2B36" w:rsidRPr="00AF2B36" w:rsidRDefault="00AF2B36" w:rsidP="00AF2B36">
      <w:pPr>
        <w:rPr>
          <w:lang w:val="en-IN"/>
        </w:rPr>
      </w:pPr>
      <w:r w:rsidRPr="00AF2B36">
        <w:rPr>
          <w:lang w:val="en-IN"/>
        </w:rPr>
        <w:pict w14:anchorId="7165DB9C">
          <v:rect id="_x0000_i1256" style="width:0;height:1.5pt" o:hralign="center" o:hrstd="t" o:hr="t" fillcolor="#a0a0a0" stroked="f"/>
        </w:pict>
      </w:r>
    </w:p>
    <w:p w14:paraId="195CFA32" w14:textId="77777777" w:rsidR="00AF2B36" w:rsidRPr="00AF2B36" w:rsidRDefault="00AF2B36" w:rsidP="00AF2B36">
      <w:pPr>
        <w:rPr>
          <w:b/>
          <w:bCs/>
          <w:lang w:val="en-IN"/>
        </w:rPr>
      </w:pPr>
      <w:r w:rsidRPr="00AF2B36">
        <w:rPr>
          <w:b/>
          <w:bCs/>
          <w:lang w:val="en-IN"/>
        </w:rPr>
        <w:t>16. Developer Ecosystem</w:t>
      </w:r>
    </w:p>
    <w:p w14:paraId="1EF71DCB" w14:textId="77777777" w:rsidR="00AF2B36" w:rsidRPr="00AF2B36" w:rsidRDefault="00AF2B36" w:rsidP="00AF2B36">
      <w:pPr>
        <w:rPr>
          <w:lang w:val="en-IN"/>
        </w:rPr>
      </w:pPr>
      <w:r w:rsidRPr="00AF2B36">
        <w:rPr>
          <w:lang w:val="en-IN"/>
        </w:rPr>
        <w:t>Future support for developers through:</w:t>
      </w:r>
    </w:p>
    <w:p w14:paraId="093EAF1E" w14:textId="77777777" w:rsidR="00AF2B36" w:rsidRPr="00AF2B36" w:rsidRDefault="00AF2B36" w:rsidP="00AF2B36">
      <w:pPr>
        <w:numPr>
          <w:ilvl w:val="0"/>
          <w:numId w:val="25"/>
        </w:numPr>
        <w:rPr>
          <w:lang w:val="en-IN"/>
        </w:rPr>
      </w:pPr>
      <w:r w:rsidRPr="00AF2B36">
        <w:rPr>
          <w:lang w:val="en-IN"/>
        </w:rPr>
        <w:t>SDKs</w:t>
      </w:r>
    </w:p>
    <w:p w14:paraId="44D0D87B" w14:textId="77777777" w:rsidR="00AF2B36" w:rsidRPr="00AF2B36" w:rsidRDefault="00AF2B36" w:rsidP="00AF2B36">
      <w:pPr>
        <w:numPr>
          <w:ilvl w:val="0"/>
          <w:numId w:val="25"/>
        </w:numPr>
        <w:rPr>
          <w:lang w:val="en-IN"/>
        </w:rPr>
      </w:pPr>
      <w:r w:rsidRPr="00AF2B36">
        <w:rPr>
          <w:lang w:val="en-IN"/>
        </w:rPr>
        <w:t>APIs</w:t>
      </w:r>
    </w:p>
    <w:p w14:paraId="1B0DC492" w14:textId="77777777" w:rsidR="00AF2B36" w:rsidRPr="00AF2B36" w:rsidRDefault="00AF2B36" w:rsidP="00AF2B36">
      <w:pPr>
        <w:numPr>
          <w:ilvl w:val="0"/>
          <w:numId w:val="25"/>
        </w:numPr>
        <w:rPr>
          <w:lang w:val="en-IN"/>
        </w:rPr>
      </w:pPr>
      <w:r w:rsidRPr="00AF2B36">
        <w:rPr>
          <w:lang w:val="en-IN"/>
        </w:rPr>
        <w:t>Shared packages</w:t>
      </w:r>
    </w:p>
    <w:p w14:paraId="7A3ADF5D" w14:textId="77777777" w:rsidR="00AF2B36" w:rsidRPr="00AF2B36" w:rsidRDefault="00AF2B36" w:rsidP="00AF2B36">
      <w:pPr>
        <w:numPr>
          <w:ilvl w:val="0"/>
          <w:numId w:val="25"/>
        </w:numPr>
        <w:rPr>
          <w:lang w:val="en-IN"/>
        </w:rPr>
      </w:pPr>
      <w:r w:rsidRPr="00AF2B36">
        <w:rPr>
          <w:lang w:val="en-IN"/>
        </w:rPr>
        <w:t>CLI tools</w:t>
      </w:r>
    </w:p>
    <w:p w14:paraId="3F97FA2E" w14:textId="77777777" w:rsidR="00AF2B36" w:rsidRPr="00AF2B36" w:rsidRDefault="00AF2B36" w:rsidP="00AF2B36">
      <w:pPr>
        <w:numPr>
          <w:ilvl w:val="0"/>
          <w:numId w:val="25"/>
        </w:numPr>
        <w:rPr>
          <w:lang w:val="en-IN"/>
        </w:rPr>
      </w:pPr>
      <w:r w:rsidRPr="00AF2B36">
        <w:rPr>
          <w:lang w:val="en-IN"/>
        </w:rPr>
        <w:t>Templates</w:t>
      </w:r>
    </w:p>
    <w:p w14:paraId="4465993E" w14:textId="77777777" w:rsidR="00AF2B36" w:rsidRPr="00AF2B36" w:rsidRDefault="00AF2B36" w:rsidP="00AF2B36">
      <w:pPr>
        <w:numPr>
          <w:ilvl w:val="0"/>
          <w:numId w:val="25"/>
        </w:numPr>
        <w:rPr>
          <w:lang w:val="en-IN"/>
        </w:rPr>
      </w:pPr>
      <w:r w:rsidRPr="00AF2B36">
        <w:rPr>
          <w:lang w:val="en-IN"/>
        </w:rPr>
        <w:t>Integration platform</w:t>
      </w:r>
    </w:p>
    <w:p w14:paraId="08B4B3E5" w14:textId="77777777" w:rsidR="00AF2B36" w:rsidRPr="00AF2B36" w:rsidRDefault="00AF2B36" w:rsidP="00AF2B36">
      <w:pPr>
        <w:rPr>
          <w:lang w:val="en-IN"/>
        </w:rPr>
      </w:pPr>
      <w:r w:rsidRPr="00AF2B36">
        <w:rPr>
          <w:lang w:val="en-IN"/>
        </w:rPr>
        <w:lastRenderedPageBreak/>
        <w:pict w14:anchorId="6BA6DD11">
          <v:rect id="_x0000_i1257" style="width:0;height:1.5pt" o:hralign="center" o:hrstd="t" o:hr="t" fillcolor="#a0a0a0" stroked="f"/>
        </w:pict>
      </w:r>
    </w:p>
    <w:p w14:paraId="17661FE7" w14:textId="77777777" w:rsidR="00AF2B36" w:rsidRPr="00AF2B36" w:rsidRDefault="00AF2B36" w:rsidP="00AF2B36">
      <w:pPr>
        <w:rPr>
          <w:b/>
          <w:bCs/>
          <w:lang w:val="en-IN"/>
        </w:rPr>
      </w:pPr>
      <w:r w:rsidRPr="00AF2B36">
        <w:rPr>
          <w:b/>
          <w:bCs/>
          <w:lang w:val="en-IN"/>
        </w:rPr>
        <w:t>17. Community</w:t>
      </w:r>
    </w:p>
    <w:p w14:paraId="43E28DE0" w14:textId="77777777" w:rsidR="00AF2B36" w:rsidRPr="00AF2B36" w:rsidRDefault="00AF2B36" w:rsidP="00AF2B36">
      <w:pPr>
        <w:rPr>
          <w:lang w:val="en-IN"/>
        </w:rPr>
      </w:pPr>
      <w:r w:rsidRPr="00AF2B36">
        <w:rPr>
          <w:lang w:val="en-IN"/>
        </w:rPr>
        <w:t>Community features include:</w:t>
      </w:r>
    </w:p>
    <w:p w14:paraId="6569A39D" w14:textId="77777777" w:rsidR="00AF2B36" w:rsidRPr="00AF2B36" w:rsidRDefault="00AF2B36" w:rsidP="00AF2B36">
      <w:pPr>
        <w:numPr>
          <w:ilvl w:val="0"/>
          <w:numId w:val="26"/>
        </w:numPr>
        <w:rPr>
          <w:lang w:val="en-IN"/>
        </w:rPr>
      </w:pPr>
      <w:r w:rsidRPr="00AF2B36">
        <w:rPr>
          <w:lang w:val="en-IN"/>
        </w:rPr>
        <w:t>Feedback</w:t>
      </w:r>
    </w:p>
    <w:p w14:paraId="20B6A4B0" w14:textId="77777777" w:rsidR="00AF2B36" w:rsidRPr="00AF2B36" w:rsidRDefault="00AF2B36" w:rsidP="00AF2B36">
      <w:pPr>
        <w:numPr>
          <w:ilvl w:val="0"/>
          <w:numId w:val="26"/>
        </w:numPr>
        <w:rPr>
          <w:lang w:val="en-IN"/>
        </w:rPr>
      </w:pPr>
      <w:r w:rsidRPr="00AF2B36">
        <w:rPr>
          <w:lang w:val="en-IN"/>
        </w:rPr>
        <w:t>Feature requests</w:t>
      </w:r>
    </w:p>
    <w:p w14:paraId="19D8C7EF" w14:textId="77777777" w:rsidR="00AF2B36" w:rsidRPr="00AF2B36" w:rsidRDefault="00AF2B36" w:rsidP="00AF2B36">
      <w:pPr>
        <w:numPr>
          <w:ilvl w:val="0"/>
          <w:numId w:val="26"/>
        </w:numPr>
        <w:rPr>
          <w:lang w:val="en-IN"/>
        </w:rPr>
      </w:pPr>
      <w:r w:rsidRPr="00AF2B36">
        <w:rPr>
          <w:lang w:val="en-IN"/>
        </w:rPr>
        <w:t>Release notes</w:t>
      </w:r>
    </w:p>
    <w:p w14:paraId="2C7AE70E" w14:textId="77777777" w:rsidR="00AF2B36" w:rsidRPr="00AF2B36" w:rsidRDefault="00AF2B36" w:rsidP="00AF2B36">
      <w:pPr>
        <w:numPr>
          <w:ilvl w:val="0"/>
          <w:numId w:val="26"/>
        </w:numPr>
        <w:rPr>
          <w:lang w:val="en-IN"/>
        </w:rPr>
      </w:pPr>
      <w:r w:rsidRPr="00AF2B36">
        <w:rPr>
          <w:lang w:val="en-IN"/>
        </w:rPr>
        <w:t>Changelog</w:t>
      </w:r>
    </w:p>
    <w:p w14:paraId="01FEC5A7" w14:textId="77777777" w:rsidR="00AF2B36" w:rsidRPr="00AF2B36" w:rsidRDefault="00AF2B36" w:rsidP="00AF2B36">
      <w:pPr>
        <w:numPr>
          <w:ilvl w:val="0"/>
          <w:numId w:val="26"/>
        </w:numPr>
        <w:rPr>
          <w:lang w:val="en-IN"/>
        </w:rPr>
      </w:pPr>
      <w:r w:rsidRPr="00AF2B36">
        <w:rPr>
          <w:lang w:val="en-IN"/>
        </w:rPr>
        <w:t>User participation</w:t>
      </w:r>
    </w:p>
    <w:p w14:paraId="25F148AC" w14:textId="77777777" w:rsidR="00AF2B36" w:rsidRPr="00AF2B36" w:rsidRDefault="00AF2B36" w:rsidP="00AF2B36">
      <w:pPr>
        <w:rPr>
          <w:lang w:val="en-IN"/>
        </w:rPr>
      </w:pPr>
      <w:r w:rsidRPr="00AF2B36">
        <w:rPr>
          <w:lang w:val="en-IN"/>
        </w:rPr>
        <w:pict w14:anchorId="7B7BB681">
          <v:rect id="_x0000_i1258" style="width:0;height:1.5pt" o:hralign="center" o:hrstd="t" o:hr="t" fillcolor="#a0a0a0" stroked="f"/>
        </w:pict>
      </w:r>
    </w:p>
    <w:p w14:paraId="347DC062" w14:textId="77777777" w:rsidR="00AF2B36" w:rsidRPr="00AF2B36" w:rsidRDefault="00AF2B36" w:rsidP="00AF2B36">
      <w:pPr>
        <w:rPr>
          <w:b/>
          <w:bCs/>
          <w:lang w:val="en-IN"/>
        </w:rPr>
      </w:pPr>
      <w:r w:rsidRPr="00AF2B36">
        <w:rPr>
          <w:b/>
          <w:bCs/>
          <w:lang w:val="en-IN"/>
        </w:rPr>
        <w:t>18. Notifications</w:t>
      </w:r>
    </w:p>
    <w:p w14:paraId="574A4E89" w14:textId="77777777" w:rsidR="00AF2B36" w:rsidRPr="00AF2B36" w:rsidRDefault="00AF2B36" w:rsidP="00AF2B36">
      <w:pPr>
        <w:rPr>
          <w:lang w:val="en-IN"/>
        </w:rPr>
      </w:pPr>
      <w:r w:rsidRPr="00AF2B36">
        <w:rPr>
          <w:lang w:val="en-IN"/>
        </w:rPr>
        <w:t>Unified notification system:</w:t>
      </w:r>
    </w:p>
    <w:p w14:paraId="58B3BCED" w14:textId="77777777" w:rsidR="00AF2B36" w:rsidRPr="00AF2B36" w:rsidRDefault="00AF2B36" w:rsidP="00AF2B36">
      <w:pPr>
        <w:numPr>
          <w:ilvl w:val="0"/>
          <w:numId w:val="27"/>
        </w:numPr>
        <w:rPr>
          <w:lang w:val="en-IN"/>
        </w:rPr>
      </w:pPr>
      <w:r w:rsidRPr="00AF2B36">
        <w:rPr>
          <w:lang w:val="en-IN"/>
        </w:rPr>
        <w:t>Real-time</w:t>
      </w:r>
    </w:p>
    <w:p w14:paraId="0263C42A" w14:textId="77777777" w:rsidR="00AF2B36" w:rsidRPr="00AF2B36" w:rsidRDefault="00AF2B36" w:rsidP="00AF2B36">
      <w:pPr>
        <w:numPr>
          <w:ilvl w:val="0"/>
          <w:numId w:val="27"/>
        </w:numPr>
        <w:rPr>
          <w:lang w:val="en-IN"/>
        </w:rPr>
      </w:pPr>
      <w:r w:rsidRPr="00AF2B36">
        <w:rPr>
          <w:lang w:val="en-IN"/>
        </w:rPr>
        <w:t>Email</w:t>
      </w:r>
    </w:p>
    <w:p w14:paraId="48694098" w14:textId="77777777" w:rsidR="00AF2B36" w:rsidRPr="00AF2B36" w:rsidRDefault="00AF2B36" w:rsidP="00AF2B36">
      <w:pPr>
        <w:numPr>
          <w:ilvl w:val="0"/>
          <w:numId w:val="27"/>
        </w:numPr>
        <w:rPr>
          <w:lang w:val="en-IN"/>
        </w:rPr>
      </w:pPr>
      <w:r w:rsidRPr="00AF2B36">
        <w:rPr>
          <w:lang w:val="en-IN"/>
        </w:rPr>
        <w:t>In-app</w:t>
      </w:r>
    </w:p>
    <w:p w14:paraId="08DFF00D" w14:textId="77777777" w:rsidR="00AF2B36" w:rsidRPr="00AF2B36" w:rsidRDefault="00AF2B36" w:rsidP="00AF2B36">
      <w:pPr>
        <w:numPr>
          <w:ilvl w:val="0"/>
          <w:numId w:val="27"/>
        </w:numPr>
        <w:rPr>
          <w:lang w:val="en-IN"/>
        </w:rPr>
      </w:pPr>
      <w:r w:rsidRPr="00AF2B36">
        <w:rPr>
          <w:lang w:val="en-IN"/>
        </w:rPr>
        <w:t>User preferences</w:t>
      </w:r>
    </w:p>
    <w:p w14:paraId="1208CB43" w14:textId="77777777" w:rsidR="00AF2B36" w:rsidRPr="00AF2B36" w:rsidRDefault="00AF2B36" w:rsidP="00AF2B36">
      <w:pPr>
        <w:rPr>
          <w:lang w:val="en-IN"/>
        </w:rPr>
      </w:pPr>
      <w:r w:rsidRPr="00AF2B36">
        <w:rPr>
          <w:lang w:val="en-IN"/>
        </w:rPr>
        <w:pict w14:anchorId="54157144">
          <v:rect id="_x0000_i1259" style="width:0;height:1.5pt" o:hralign="center" o:hrstd="t" o:hr="t" fillcolor="#a0a0a0" stroked="f"/>
        </w:pict>
      </w:r>
    </w:p>
    <w:p w14:paraId="766A8714" w14:textId="77777777" w:rsidR="00AF2B36" w:rsidRPr="00AF2B36" w:rsidRDefault="00AF2B36" w:rsidP="00AF2B36">
      <w:pPr>
        <w:rPr>
          <w:b/>
          <w:bCs/>
          <w:lang w:val="en-IN"/>
        </w:rPr>
      </w:pPr>
      <w:r w:rsidRPr="00AF2B36">
        <w:rPr>
          <w:b/>
          <w:bCs/>
          <w:lang w:val="en-IN"/>
        </w:rPr>
        <w:t>19. Analytics</w:t>
      </w:r>
    </w:p>
    <w:p w14:paraId="6FCCFDE1" w14:textId="77777777" w:rsidR="00AF2B36" w:rsidRPr="00AF2B36" w:rsidRDefault="00AF2B36" w:rsidP="00AF2B36">
      <w:pPr>
        <w:rPr>
          <w:lang w:val="en-IN"/>
        </w:rPr>
      </w:pPr>
      <w:r w:rsidRPr="00AF2B36">
        <w:rPr>
          <w:lang w:val="en-IN"/>
        </w:rPr>
        <w:t>Insights across the ecosystem:</w:t>
      </w:r>
    </w:p>
    <w:p w14:paraId="26348512" w14:textId="77777777" w:rsidR="00AF2B36" w:rsidRPr="00AF2B36" w:rsidRDefault="00AF2B36" w:rsidP="00AF2B36">
      <w:pPr>
        <w:numPr>
          <w:ilvl w:val="0"/>
          <w:numId w:val="28"/>
        </w:numPr>
        <w:rPr>
          <w:lang w:val="en-IN"/>
        </w:rPr>
      </w:pPr>
      <w:r w:rsidRPr="00AF2B36">
        <w:rPr>
          <w:lang w:val="en-IN"/>
        </w:rPr>
        <w:t>Product analytics</w:t>
      </w:r>
    </w:p>
    <w:p w14:paraId="47E1BF68" w14:textId="77777777" w:rsidR="00AF2B36" w:rsidRPr="00AF2B36" w:rsidRDefault="00AF2B36" w:rsidP="00AF2B36">
      <w:pPr>
        <w:numPr>
          <w:ilvl w:val="0"/>
          <w:numId w:val="28"/>
        </w:numPr>
        <w:rPr>
          <w:lang w:val="en-IN"/>
        </w:rPr>
      </w:pPr>
      <w:r w:rsidRPr="00AF2B36">
        <w:rPr>
          <w:lang w:val="en-IN"/>
        </w:rPr>
        <w:t>Usage analytics</w:t>
      </w:r>
    </w:p>
    <w:p w14:paraId="3A78D7A4" w14:textId="77777777" w:rsidR="00AF2B36" w:rsidRPr="00AF2B36" w:rsidRDefault="00AF2B36" w:rsidP="00AF2B36">
      <w:pPr>
        <w:numPr>
          <w:ilvl w:val="0"/>
          <w:numId w:val="28"/>
        </w:numPr>
        <w:rPr>
          <w:lang w:val="en-IN"/>
        </w:rPr>
      </w:pPr>
      <w:r w:rsidRPr="00AF2B36">
        <w:rPr>
          <w:lang w:val="en-IN"/>
        </w:rPr>
        <w:t>AI analytics</w:t>
      </w:r>
    </w:p>
    <w:p w14:paraId="48F586C5" w14:textId="77777777" w:rsidR="00AF2B36" w:rsidRPr="00AF2B36" w:rsidRDefault="00AF2B36" w:rsidP="00AF2B36">
      <w:pPr>
        <w:numPr>
          <w:ilvl w:val="0"/>
          <w:numId w:val="28"/>
        </w:numPr>
        <w:rPr>
          <w:lang w:val="en-IN"/>
        </w:rPr>
      </w:pPr>
      <w:r w:rsidRPr="00AF2B36">
        <w:rPr>
          <w:lang w:val="en-IN"/>
        </w:rPr>
        <w:t>Aros analytics</w:t>
      </w:r>
    </w:p>
    <w:p w14:paraId="0E400564" w14:textId="77777777" w:rsidR="00AF2B36" w:rsidRPr="00AF2B36" w:rsidRDefault="00AF2B36" w:rsidP="00AF2B36">
      <w:pPr>
        <w:numPr>
          <w:ilvl w:val="0"/>
          <w:numId w:val="28"/>
        </w:numPr>
        <w:rPr>
          <w:lang w:val="en-IN"/>
        </w:rPr>
      </w:pPr>
      <w:r w:rsidRPr="00AF2B36">
        <w:rPr>
          <w:lang w:val="en-IN"/>
        </w:rPr>
        <w:t>Personalized insights</w:t>
      </w:r>
    </w:p>
    <w:p w14:paraId="491B8E4A" w14:textId="77777777" w:rsidR="00AF2B36" w:rsidRPr="00AF2B36" w:rsidRDefault="00AF2B36" w:rsidP="00AF2B36">
      <w:pPr>
        <w:rPr>
          <w:lang w:val="en-IN"/>
        </w:rPr>
      </w:pPr>
      <w:r w:rsidRPr="00AF2B36">
        <w:rPr>
          <w:lang w:val="en-IN"/>
        </w:rPr>
        <w:pict w14:anchorId="55A72806">
          <v:rect id="_x0000_i1260" style="width:0;height:1.5pt" o:hralign="center" o:hrstd="t" o:hr="t" fillcolor="#a0a0a0" stroked="f"/>
        </w:pict>
      </w:r>
    </w:p>
    <w:p w14:paraId="412E993B" w14:textId="77777777" w:rsidR="00AF2B36" w:rsidRPr="00AF2B36" w:rsidRDefault="00AF2B36" w:rsidP="00AF2B36">
      <w:pPr>
        <w:rPr>
          <w:b/>
          <w:bCs/>
          <w:lang w:val="en-IN"/>
        </w:rPr>
      </w:pPr>
      <w:r w:rsidRPr="00AF2B36">
        <w:rPr>
          <w:b/>
          <w:bCs/>
          <w:lang w:val="en-IN"/>
        </w:rPr>
        <w:t>20. Marketplace Vision</w:t>
      </w:r>
    </w:p>
    <w:p w14:paraId="33B938F0" w14:textId="77777777" w:rsidR="00AF2B36" w:rsidRPr="00AF2B36" w:rsidRDefault="00AF2B36" w:rsidP="00AF2B36">
      <w:pPr>
        <w:rPr>
          <w:lang w:val="en-IN"/>
        </w:rPr>
      </w:pPr>
      <w:r w:rsidRPr="00AF2B36">
        <w:rPr>
          <w:lang w:val="en-IN"/>
        </w:rPr>
        <w:t>Future concepts:</w:t>
      </w:r>
    </w:p>
    <w:p w14:paraId="63CA141F" w14:textId="77777777" w:rsidR="00AF2B36" w:rsidRPr="00AF2B36" w:rsidRDefault="00AF2B36" w:rsidP="00AF2B36">
      <w:pPr>
        <w:numPr>
          <w:ilvl w:val="0"/>
          <w:numId w:val="29"/>
        </w:numPr>
        <w:rPr>
          <w:lang w:val="en-IN"/>
        </w:rPr>
      </w:pPr>
      <w:r w:rsidRPr="00AF2B36">
        <w:rPr>
          <w:lang w:val="en-IN"/>
        </w:rPr>
        <w:lastRenderedPageBreak/>
        <w:t>Product marketplace</w:t>
      </w:r>
    </w:p>
    <w:p w14:paraId="5A72C74C" w14:textId="77777777" w:rsidR="00AF2B36" w:rsidRPr="00AF2B36" w:rsidRDefault="00AF2B36" w:rsidP="00AF2B36">
      <w:pPr>
        <w:numPr>
          <w:ilvl w:val="0"/>
          <w:numId w:val="29"/>
        </w:numPr>
        <w:rPr>
          <w:lang w:val="en-IN"/>
        </w:rPr>
      </w:pPr>
      <w:r w:rsidRPr="00AF2B36">
        <w:rPr>
          <w:lang w:val="en-IN"/>
        </w:rPr>
        <w:t>Extensions</w:t>
      </w:r>
    </w:p>
    <w:p w14:paraId="005486E1" w14:textId="77777777" w:rsidR="00AF2B36" w:rsidRPr="00AF2B36" w:rsidRDefault="00AF2B36" w:rsidP="00AF2B36">
      <w:pPr>
        <w:numPr>
          <w:ilvl w:val="0"/>
          <w:numId w:val="29"/>
        </w:numPr>
        <w:rPr>
          <w:lang w:val="en-IN"/>
        </w:rPr>
      </w:pPr>
      <w:r w:rsidRPr="00AF2B36">
        <w:rPr>
          <w:lang w:val="en-IN"/>
        </w:rPr>
        <w:t>Plugins</w:t>
      </w:r>
    </w:p>
    <w:p w14:paraId="45C7182A" w14:textId="77777777" w:rsidR="00AF2B36" w:rsidRPr="00AF2B36" w:rsidRDefault="00AF2B36" w:rsidP="00AF2B36">
      <w:pPr>
        <w:numPr>
          <w:ilvl w:val="0"/>
          <w:numId w:val="29"/>
        </w:numPr>
        <w:rPr>
          <w:lang w:val="en-IN"/>
        </w:rPr>
      </w:pPr>
      <w:r w:rsidRPr="00AF2B36">
        <w:rPr>
          <w:lang w:val="en-IN"/>
        </w:rPr>
        <w:t>Cross-product purchasing</w:t>
      </w:r>
    </w:p>
    <w:p w14:paraId="01F6E678" w14:textId="77777777" w:rsidR="00AF2B36" w:rsidRPr="00AF2B36" w:rsidRDefault="00AF2B36" w:rsidP="00AF2B36">
      <w:pPr>
        <w:numPr>
          <w:ilvl w:val="0"/>
          <w:numId w:val="29"/>
        </w:numPr>
        <w:rPr>
          <w:lang w:val="en-IN"/>
        </w:rPr>
      </w:pPr>
      <w:r w:rsidRPr="00AF2B36">
        <w:rPr>
          <w:lang w:val="en-IN"/>
        </w:rPr>
        <w:t>Partner ecosystem</w:t>
      </w:r>
    </w:p>
    <w:p w14:paraId="77F437F9" w14:textId="77777777" w:rsidR="00AF2B36" w:rsidRPr="00AF2B36" w:rsidRDefault="00AF2B36" w:rsidP="00AF2B36">
      <w:pPr>
        <w:rPr>
          <w:lang w:val="en-IN"/>
        </w:rPr>
      </w:pPr>
      <w:r w:rsidRPr="00AF2B36">
        <w:rPr>
          <w:lang w:val="en-IN"/>
        </w:rPr>
        <w:pict w14:anchorId="08B764B8">
          <v:rect id="_x0000_i1261" style="width:0;height:1.5pt" o:hralign="center" o:hrstd="t" o:hr="t" fillcolor="#a0a0a0" stroked="f"/>
        </w:pict>
      </w:r>
    </w:p>
    <w:p w14:paraId="6F143601" w14:textId="77777777" w:rsidR="00AF2B36" w:rsidRPr="00AF2B36" w:rsidRDefault="00AF2B36" w:rsidP="00AF2B36">
      <w:pPr>
        <w:rPr>
          <w:b/>
          <w:bCs/>
          <w:lang w:val="en-IN"/>
        </w:rPr>
      </w:pPr>
      <w:r w:rsidRPr="00AF2B36">
        <w:rPr>
          <w:b/>
          <w:bCs/>
          <w:lang w:val="en-IN"/>
        </w:rPr>
        <w:t>21. Collaboration</w:t>
      </w:r>
    </w:p>
    <w:p w14:paraId="7568C084" w14:textId="77777777" w:rsidR="00AF2B36" w:rsidRPr="00AF2B36" w:rsidRDefault="00AF2B36" w:rsidP="00AF2B36">
      <w:pPr>
        <w:rPr>
          <w:lang w:val="en-IN"/>
        </w:rPr>
      </w:pPr>
      <w:r w:rsidRPr="00AF2B36">
        <w:rPr>
          <w:lang w:val="en-IN"/>
        </w:rPr>
        <w:t>Collaboration capabilities:</w:t>
      </w:r>
    </w:p>
    <w:p w14:paraId="4EAE8768" w14:textId="77777777" w:rsidR="00AF2B36" w:rsidRPr="00AF2B36" w:rsidRDefault="00AF2B36" w:rsidP="00AF2B36">
      <w:pPr>
        <w:numPr>
          <w:ilvl w:val="0"/>
          <w:numId w:val="30"/>
        </w:numPr>
        <w:rPr>
          <w:lang w:val="en-IN"/>
        </w:rPr>
      </w:pPr>
      <w:r w:rsidRPr="00AF2B36">
        <w:rPr>
          <w:lang w:val="en-IN"/>
        </w:rPr>
        <w:t>Teams</w:t>
      </w:r>
    </w:p>
    <w:p w14:paraId="188D7993" w14:textId="77777777" w:rsidR="00AF2B36" w:rsidRPr="00AF2B36" w:rsidRDefault="00AF2B36" w:rsidP="00AF2B36">
      <w:pPr>
        <w:numPr>
          <w:ilvl w:val="0"/>
          <w:numId w:val="30"/>
        </w:numPr>
        <w:rPr>
          <w:lang w:val="en-IN"/>
        </w:rPr>
      </w:pPr>
      <w:r w:rsidRPr="00AF2B36">
        <w:rPr>
          <w:lang w:val="en-IN"/>
        </w:rPr>
        <w:t>Organizations</w:t>
      </w:r>
    </w:p>
    <w:p w14:paraId="067DB93F" w14:textId="77777777" w:rsidR="00AF2B36" w:rsidRPr="00AF2B36" w:rsidRDefault="00AF2B36" w:rsidP="00AF2B36">
      <w:pPr>
        <w:numPr>
          <w:ilvl w:val="0"/>
          <w:numId w:val="30"/>
        </w:numPr>
        <w:rPr>
          <w:lang w:val="en-IN"/>
        </w:rPr>
      </w:pPr>
      <w:r w:rsidRPr="00AF2B36">
        <w:rPr>
          <w:lang w:val="en-IN"/>
        </w:rPr>
        <w:t>Shared workspaces</w:t>
      </w:r>
    </w:p>
    <w:p w14:paraId="20386C3F" w14:textId="77777777" w:rsidR="00AF2B36" w:rsidRPr="00AF2B36" w:rsidRDefault="00AF2B36" w:rsidP="00AF2B36">
      <w:pPr>
        <w:numPr>
          <w:ilvl w:val="0"/>
          <w:numId w:val="30"/>
        </w:numPr>
        <w:rPr>
          <w:lang w:val="en-IN"/>
        </w:rPr>
      </w:pPr>
      <w:r w:rsidRPr="00AF2B36">
        <w:rPr>
          <w:lang w:val="en-IN"/>
        </w:rPr>
        <w:t>Permissions</w:t>
      </w:r>
    </w:p>
    <w:p w14:paraId="2F9D75DE" w14:textId="77777777" w:rsidR="00AF2B36" w:rsidRPr="00AF2B36" w:rsidRDefault="00AF2B36" w:rsidP="00AF2B36">
      <w:pPr>
        <w:numPr>
          <w:ilvl w:val="0"/>
          <w:numId w:val="30"/>
        </w:numPr>
        <w:rPr>
          <w:lang w:val="en-IN"/>
        </w:rPr>
      </w:pPr>
      <w:r w:rsidRPr="00AF2B36">
        <w:rPr>
          <w:lang w:val="en-IN"/>
        </w:rPr>
        <w:t>Multi-user environments</w:t>
      </w:r>
    </w:p>
    <w:p w14:paraId="46BF9C57" w14:textId="77777777" w:rsidR="00AF2B36" w:rsidRPr="00AF2B36" w:rsidRDefault="00AF2B36" w:rsidP="00AF2B36">
      <w:pPr>
        <w:rPr>
          <w:lang w:val="en-IN"/>
        </w:rPr>
      </w:pPr>
      <w:r w:rsidRPr="00AF2B36">
        <w:rPr>
          <w:lang w:val="en-IN"/>
        </w:rPr>
        <w:pict w14:anchorId="7E9FA7F4">
          <v:rect id="_x0000_i1262" style="width:0;height:1.5pt" o:hralign="center" o:hrstd="t" o:hr="t" fillcolor="#a0a0a0" stroked="f"/>
        </w:pict>
      </w:r>
    </w:p>
    <w:p w14:paraId="3FDD9584" w14:textId="77777777" w:rsidR="00AF2B36" w:rsidRPr="00AF2B36" w:rsidRDefault="00AF2B36" w:rsidP="00AF2B36">
      <w:pPr>
        <w:rPr>
          <w:b/>
          <w:bCs/>
          <w:lang w:val="en-IN"/>
        </w:rPr>
      </w:pPr>
      <w:r w:rsidRPr="00AF2B36">
        <w:rPr>
          <w:b/>
          <w:bCs/>
          <w:lang w:val="en-IN"/>
        </w:rPr>
        <w:t>22. Cross-Platform Expansion</w:t>
      </w:r>
    </w:p>
    <w:p w14:paraId="32BDAF9D" w14:textId="77777777" w:rsidR="00AF2B36" w:rsidRPr="00AF2B36" w:rsidRDefault="00AF2B36" w:rsidP="00AF2B36">
      <w:pPr>
        <w:rPr>
          <w:lang w:val="en-IN"/>
        </w:rPr>
      </w:pPr>
      <w:r w:rsidRPr="00AF2B36">
        <w:rPr>
          <w:lang w:val="en-IN"/>
        </w:rPr>
        <w:t>Future platforms include:</w:t>
      </w:r>
    </w:p>
    <w:p w14:paraId="3206D887" w14:textId="77777777" w:rsidR="00AF2B36" w:rsidRPr="00AF2B36" w:rsidRDefault="00AF2B36" w:rsidP="00AF2B36">
      <w:pPr>
        <w:numPr>
          <w:ilvl w:val="0"/>
          <w:numId w:val="31"/>
        </w:numPr>
        <w:rPr>
          <w:lang w:val="en-IN"/>
        </w:rPr>
      </w:pPr>
      <w:r w:rsidRPr="00AF2B36">
        <w:rPr>
          <w:lang w:val="en-IN"/>
        </w:rPr>
        <w:t>Native Android</w:t>
      </w:r>
    </w:p>
    <w:p w14:paraId="4BAD7940" w14:textId="77777777" w:rsidR="00AF2B36" w:rsidRPr="00AF2B36" w:rsidRDefault="00AF2B36" w:rsidP="00AF2B36">
      <w:pPr>
        <w:numPr>
          <w:ilvl w:val="0"/>
          <w:numId w:val="31"/>
        </w:numPr>
        <w:rPr>
          <w:lang w:val="en-IN"/>
        </w:rPr>
      </w:pPr>
      <w:r w:rsidRPr="00AF2B36">
        <w:rPr>
          <w:lang w:val="en-IN"/>
        </w:rPr>
        <w:t>Native iOS</w:t>
      </w:r>
    </w:p>
    <w:p w14:paraId="59116DA8" w14:textId="77777777" w:rsidR="00AF2B36" w:rsidRPr="00AF2B36" w:rsidRDefault="00AF2B36" w:rsidP="00AF2B36">
      <w:pPr>
        <w:numPr>
          <w:ilvl w:val="0"/>
          <w:numId w:val="31"/>
        </w:numPr>
        <w:rPr>
          <w:lang w:val="en-IN"/>
        </w:rPr>
      </w:pPr>
      <w:r w:rsidRPr="00AF2B36">
        <w:rPr>
          <w:lang w:val="en-IN"/>
        </w:rPr>
        <w:t>Windows</w:t>
      </w:r>
    </w:p>
    <w:p w14:paraId="0CA8A4F8" w14:textId="77777777" w:rsidR="00AF2B36" w:rsidRPr="00AF2B36" w:rsidRDefault="00AF2B36" w:rsidP="00AF2B36">
      <w:pPr>
        <w:numPr>
          <w:ilvl w:val="0"/>
          <w:numId w:val="31"/>
        </w:numPr>
        <w:rPr>
          <w:lang w:val="en-IN"/>
        </w:rPr>
      </w:pPr>
      <w:r w:rsidRPr="00AF2B36">
        <w:rPr>
          <w:lang w:val="en-IN"/>
        </w:rPr>
        <w:t>macOS</w:t>
      </w:r>
    </w:p>
    <w:p w14:paraId="3CCD76E4" w14:textId="77777777" w:rsidR="00AF2B36" w:rsidRPr="00AF2B36" w:rsidRDefault="00AF2B36" w:rsidP="00AF2B36">
      <w:pPr>
        <w:numPr>
          <w:ilvl w:val="0"/>
          <w:numId w:val="31"/>
        </w:numPr>
        <w:rPr>
          <w:lang w:val="en-IN"/>
        </w:rPr>
      </w:pPr>
      <w:r w:rsidRPr="00AF2B36">
        <w:rPr>
          <w:lang w:val="en-IN"/>
        </w:rPr>
        <w:t>Linux</w:t>
      </w:r>
    </w:p>
    <w:p w14:paraId="3156D688" w14:textId="77777777" w:rsidR="00AF2B36" w:rsidRPr="00AF2B36" w:rsidRDefault="00AF2B36" w:rsidP="00AF2B36">
      <w:pPr>
        <w:numPr>
          <w:ilvl w:val="0"/>
          <w:numId w:val="31"/>
        </w:numPr>
        <w:rPr>
          <w:lang w:val="en-IN"/>
        </w:rPr>
      </w:pPr>
      <w:r w:rsidRPr="00AF2B36">
        <w:rPr>
          <w:lang w:val="en-IN"/>
        </w:rPr>
        <w:t>Offline functionality</w:t>
      </w:r>
    </w:p>
    <w:p w14:paraId="6B70E0BE" w14:textId="77777777" w:rsidR="00AF2B36" w:rsidRPr="00AF2B36" w:rsidRDefault="00AF2B36" w:rsidP="00AF2B36">
      <w:pPr>
        <w:rPr>
          <w:lang w:val="en-IN"/>
        </w:rPr>
      </w:pPr>
      <w:r w:rsidRPr="00AF2B36">
        <w:rPr>
          <w:lang w:val="en-IN"/>
        </w:rPr>
        <w:pict w14:anchorId="4DFB35EC">
          <v:rect id="_x0000_i1263" style="width:0;height:1.5pt" o:hralign="center" o:hrstd="t" o:hr="t" fillcolor="#a0a0a0" stroked="f"/>
        </w:pict>
      </w:r>
    </w:p>
    <w:p w14:paraId="646AC1D9" w14:textId="77777777" w:rsidR="00AF2B36" w:rsidRPr="00AF2B36" w:rsidRDefault="00AF2B36" w:rsidP="00AF2B36">
      <w:pPr>
        <w:rPr>
          <w:b/>
          <w:bCs/>
          <w:lang w:val="en-IN"/>
        </w:rPr>
      </w:pPr>
      <w:r w:rsidRPr="00AF2B36">
        <w:rPr>
          <w:b/>
          <w:bCs/>
          <w:lang w:val="en-IN"/>
        </w:rPr>
        <w:t>23. Enterprise Direction</w:t>
      </w:r>
    </w:p>
    <w:p w14:paraId="6E9B802A" w14:textId="77777777" w:rsidR="00AF2B36" w:rsidRPr="00AF2B36" w:rsidRDefault="00AF2B36" w:rsidP="00AF2B36">
      <w:pPr>
        <w:rPr>
          <w:lang w:val="en-IN"/>
        </w:rPr>
      </w:pPr>
      <w:r w:rsidRPr="00AF2B36">
        <w:rPr>
          <w:lang w:val="en-IN"/>
        </w:rPr>
        <w:t>Enterprise-oriented features:</w:t>
      </w:r>
    </w:p>
    <w:p w14:paraId="5E90BF65" w14:textId="77777777" w:rsidR="00AF2B36" w:rsidRPr="00AF2B36" w:rsidRDefault="00AF2B36" w:rsidP="00AF2B36">
      <w:pPr>
        <w:numPr>
          <w:ilvl w:val="0"/>
          <w:numId w:val="32"/>
        </w:numPr>
        <w:rPr>
          <w:lang w:val="en-IN"/>
        </w:rPr>
      </w:pPr>
      <w:r w:rsidRPr="00AF2B36">
        <w:rPr>
          <w:lang w:val="en-IN"/>
        </w:rPr>
        <w:t>SAML</w:t>
      </w:r>
    </w:p>
    <w:p w14:paraId="720B7482" w14:textId="77777777" w:rsidR="00AF2B36" w:rsidRPr="00AF2B36" w:rsidRDefault="00AF2B36" w:rsidP="00AF2B36">
      <w:pPr>
        <w:numPr>
          <w:ilvl w:val="0"/>
          <w:numId w:val="32"/>
        </w:numPr>
        <w:rPr>
          <w:lang w:val="en-IN"/>
        </w:rPr>
      </w:pPr>
      <w:r w:rsidRPr="00AF2B36">
        <w:rPr>
          <w:lang w:val="en-IN"/>
        </w:rPr>
        <w:lastRenderedPageBreak/>
        <w:t>SCIM</w:t>
      </w:r>
    </w:p>
    <w:p w14:paraId="3C8191DE" w14:textId="77777777" w:rsidR="00AF2B36" w:rsidRPr="00AF2B36" w:rsidRDefault="00AF2B36" w:rsidP="00AF2B36">
      <w:pPr>
        <w:numPr>
          <w:ilvl w:val="0"/>
          <w:numId w:val="32"/>
        </w:numPr>
        <w:rPr>
          <w:lang w:val="en-IN"/>
        </w:rPr>
      </w:pPr>
      <w:r w:rsidRPr="00AF2B36">
        <w:rPr>
          <w:lang w:val="en-IN"/>
        </w:rPr>
        <w:t>Audit trails</w:t>
      </w:r>
    </w:p>
    <w:p w14:paraId="51C5C831" w14:textId="77777777" w:rsidR="00AF2B36" w:rsidRPr="00AF2B36" w:rsidRDefault="00AF2B36" w:rsidP="00AF2B36">
      <w:pPr>
        <w:numPr>
          <w:ilvl w:val="0"/>
          <w:numId w:val="32"/>
        </w:numPr>
        <w:rPr>
          <w:lang w:val="en-IN"/>
        </w:rPr>
      </w:pPr>
      <w:r w:rsidRPr="00AF2B36">
        <w:rPr>
          <w:lang w:val="en-IN"/>
        </w:rPr>
        <w:t>Admin console</w:t>
      </w:r>
    </w:p>
    <w:p w14:paraId="2B9DD1C6" w14:textId="77777777" w:rsidR="00AF2B36" w:rsidRPr="00AF2B36" w:rsidRDefault="00AF2B36" w:rsidP="00AF2B36">
      <w:pPr>
        <w:numPr>
          <w:ilvl w:val="0"/>
          <w:numId w:val="32"/>
        </w:numPr>
        <w:rPr>
          <w:lang w:val="en-IN"/>
        </w:rPr>
      </w:pPr>
      <w:r w:rsidRPr="00AF2B36">
        <w:rPr>
          <w:lang w:val="en-IN"/>
        </w:rPr>
        <w:t>Advanced permissions</w:t>
      </w:r>
    </w:p>
    <w:p w14:paraId="608567D4" w14:textId="77777777" w:rsidR="00AF2B36" w:rsidRPr="00AF2B36" w:rsidRDefault="00AF2B36" w:rsidP="00AF2B36">
      <w:pPr>
        <w:rPr>
          <w:lang w:val="en-IN"/>
        </w:rPr>
      </w:pPr>
      <w:r w:rsidRPr="00AF2B36">
        <w:rPr>
          <w:lang w:val="en-IN"/>
        </w:rPr>
        <w:pict w14:anchorId="3950895C">
          <v:rect id="_x0000_i1264" style="width:0;height:1.5pt" o:hralign="center" o:hrstd="t" o:hr="t" fillcolor="#a0a0a0" stroked="f"/>
        </w:pict>
      </w:r>
    </w:p>
    <w:p w14:paraId="78ED141E" w14:textId="77777777" w:rsidR="00AF2B36" w:rsidRPr="00AF2B36" w:rsidRDefault="00AF2B36" w:rsidP="00AF2B36">
      <w:pPr>
        <w:rPr>
          <w:b/>
          <w:bCs/>
          <w:lang w:val="en-IN"/>
        </w:rPr>
      </w:pPr>
      <w:r w:rsidRPr="00AF2B36">
        <w:rPr>
          <w:b/>
          <w:bCs/>
          <w:lang w:val="en-IN"/>
        </w:rPr>
        <w:t>24. Cloud Strategy</w:t>
      </w:r>
    </w:p>
    <w:p w14:paraId="3A29B683" w14:textId="77777777" w:rsidR="00AF2B36" w:rsidRPr="00AF2B36" w:rsidRDefault="00AF2B36" w:rsidP="00AF2B36">
      <w:pPr>
        <w:rPr>
          <w:lang w:val="en-IN"/>
        </w:rPr>
      </w:pPr>
      <w:r w:rsidRPr="00AF2B36">
        <w:rPr>
          <w:lang w:val="en-IN"/>
        </w:rPr>
        <w:t>Infrastructure concepts:</w:t>
      </w:r>
    </w:p>
    <w:p w14:paraId="6D4BA3EB" w14:textId="77777777" w:rsidR="00AF2B36" w:rsidRPr="00AF2B36" w:rsidRDefault="00AF2B36" w:rsidP="00AF2B36">
      <w:pPr>
        <w:numPr>
          <w:ilvl w:val="0"/>
          <w:numId w:val="33"/>
        </w:numPr>
        <w:rPr>
          <w:lang w:val="en-IN"/>
        </w:rPr>
      </w:pPr>
      <w:r w:rsidRPr="00AF2B36">
        <w:rPr>
          <w:lang w:val="en-IN"/>
        </w:rPr>
        <w:t>Multi-region deployment</w:t>
      </w:r>
    </w:p>
    <w:p w14:paraId="09DC5088" w14:textId="77777777" w:rsidR="00AF2B36" w:rsidRPr="00AF2B36" w:rsidRDefault="00AF2B36" w:rsidP="00AF2B36">
      <w:pPr>
        <w:numPr>
          <w:ilvl w:val="0"/>
          <w:numId w:val="33"/>
        </w:numPr>
        <w:rPr>
          <w:lang w:val="en-IN"/>
        </w:rPr>
      </w:pPr>
      <w:r w:rsidRPr="00AF2B36">
        <w:rPr>
          <w:lang w:val="en-IN"/>
        </w:rPr>
        <w:t>Edge services</w:t>
      </w:r>
    </w:p>
    <w:p w14:paraId="640A2315" w14:textId="77777777" w:rsidR="00AF2B36" w:rsidRPr="00AF2B36" w:rsidRDefault="00AF2B36" w:rsidP="00AF2B36">
      <w:pPr>
        <w:numPr>
          <w:ilvl w:val="0"/>
          <w:numId w:val="33"/>
        </w:numPr>
        <w:rPr>
          <w:lang w:val="en-IN"/>
        </w:rPr>
      </w:pPr>
      <w:r w:rsidRPr="00AF2B36">
        <w:rPr>
          <w:lang w:val="en-IN"/>
        </w:rPr>
        <w:t>CDN optimization</w:t>
      </w:r>
    </w:p>
    <w:p w14:paraId="73F0C6E0" w14:textId="77777777" w:rsidR="00AF2B36" w:rsidRPr="00AF2B36" w:rsidRDefault="00AF2B36" w:rsidP="00AF2B36">
      <w:pPr>
        <w:numPr>
          <w:ilvl w:val="0"/>
          <w:numId w:val="33"/>
        </w:numPr>
        <w:rPr>
          <w:lang w:val="en-IN"/>
        </w:rPr>
      </w:pPr>
      <w:r w:rsidRPr="00AF2B36">
        <w:rPr>
          <w:lang w:val="en-IN"/>
        </w:rPr>
        <w:t>High availability</w:t>
      </w:r>
    </w:p>
    <w:p w14:paraId="770A6EF1" w14:textId="77777777" w:rsidR="00AF2B36" w:rsidRPr="00AF2B36" w:rsidRDefault="00AF2B36" w:rsidP="00AF2B36">
      <w:pPr>
        <w:rPr>
          <w:lang w:val="en-IN"/>
        </w:rPr>
      </w:pPr>
      <w:r w:rsidRPr="00AF2B36">
        <w:rPr>
          <w:lang w:val="en-IN"/>
        </w:rPr>
        <w:pict w14:anchorId="61B2541A">
          <v:rect id="_x0000_i1265" style="width:0;height:1.5pt" o:hralign="center" o:hrstd="t" o:hr="t" fillcolor="#a0a0a0" stroked="f"/>
        </w:pict>
      </w:r>
    </w:p>
    <w:p w14:paraId="664EFF39" w14:textId="77777777" w:rsidR="00AF2B36" w:rsidRPr="00AF2B36" w:rsidRDefault="00AF2B36" w:rsidP="00AF2B36">
      <w:pPr>
        <w:rPr>
          <w:b/>
          <w:bCs/>
          <w:lang w:val="en-IN"/>
        </w:rPr>
      </w:pPr>
      <w:r w:rsidRPr="00AF2B36">
        <w:rPr>
          <w:b/>
          <w:bCs/>
          <w:lang w:val="en-IN"/>
        </w:rPr>
        <w:t>25. Experimental Ideas</w:t>
      </w:r>
    </w:p>
    <w:p w14:paraId="7FA2084B" w14:textId="77777777" w:rsidR="00AF2B36" w:rsidRPr="00AF2B36" w:rsidRDefault="00AF2B36" w:rsidP="00AF2B36">
      <w:pPr>
        <w:rPr>
          <w:lang w:val="en-IN"/>
        </w:rPr>
      </w:pPr>
      <w:r w:rsidRPr="00AF2B36">
        <w:rPr>
          <w:lang w:val="en-IN"/>
        </w:rPr>
        <w:t>Long-term explorations:</w:t>
      </w:r>
    </w:p>
    <w:p w14:paraId="0625163E" w14:textId="77777777" w:rsidR="00AF2B36" w:rsidRPr="00AF2B36" w:rsidRDefault="00AF2B36" w:rsidP="00AF2B36">
      <w:pPr>
        <w:numPr>
          <w:ilvl w:val="0"/>
          <w:numId w:val="34"/>
        </w:numPr>
        <w:rPr>
          <w:lang w:val="en-IN"/>
        </w:rPr>
      </w:pPr>
      <w:r w:rsidRPr="00AF2B36">
        <w:rPr>
          <w:lang w:val="en-IN"/>
        </w:rPr>
        <w:t>Voice assistant</w:t>
      </w:r>
    </w:p>
    <w:p w14:paraId="57D2F8B4" w14:textId="77777777" w:rsidR="00AF2B36" w:rsidRPr="00AF2B36" w:rsidRDefault="00AF2B36" w:rsidP="00AF2B36">
      <w:pPr>
        <w:numPr>
          <w:ilvl w:val="0"/>
          <w:numId w:val="34"/>
        </w:numPr>
        <w:rPr>
          <w:lang w:val="en-IN"/>
        </w:rPr>
      </w:pPr>
      <w:r w:rsidRPr="00AF2B36">
        <w:rPr>
          <w:lang w:val="en-IN"/>
        </w:rPr>
        <w:t>AR/VR concepts</w:t>
      </w:r>
    </w:p>
    <w:p w14:paraId="539BE35C" w14:textId="77777777" w:rsidR="00AF2B36" w:rsidRPr="00AF2B36" w:rsidRDefault="00AF2B36" w:rsidP="00AF2B36">
      <w:pPr>
        <w:numPr>
          <w:ilvl w:val="0"/>
          <w:numId w:val="34"/>
        </w:numPr>
        <w:rPr>
          <w:lang w:val="en-IN"/>
        </w:rPr>
      </w:pPr>
      <w:r w:rsidRPr="00AF2B36">
        <w:rPr>
          <w:lang w:val="en-IN"/>
        </w:rPr>
        <w:t>Advanced automation</w:t>
      </w:r>
    </w:p>
    <w:p w14:paraId="1E6E35B0" w14:textId="77777777" w:rsidR="00AF2B36" w:rsidRPr="00AF2B36" w:rsidRDefault="00AF2B36" w:rsidP="00AF2B36">
      <w:pPr>
        <w:numPr>
          <w:ilvl w:val="0"/>
          <w:numId w:val="34"/>
        </w:numPr>
        <w:rPr>
          <w:lang w:val="en-IN"/>
        </w:rPr>
      </w:pPr>
      <w:r w:rsidRPr="00AF2B36">
        <w:rPr>
          <w:lang w:val="en-IN"/>
        </w:rPr>
        <w:t>AI-generated interfaces</w:t>
      </w:r>
    </w:p>
    <w:p w14:paraId="050E5EAF" w14:textId="77777777" w:rsidR="00AF2B36" w:rsidRPr="00AF2B36" w:rsidRDefault="00AF2B36" w:rsidP="00AF2B36">
      <w:pPr>
        <w:rPr>
          <w:lang w:val="en-IN"/>
        </w:rPr>
      </w:pPr>
      <w:r w:rsidRPr="00AF2B36">
        <w:rPr>
          <w:lang w:val="en-IN"/>
        </w:rPr>
        <w:pict w14:anchorId="115166CE">
          <v:rect id="_x0000_i1266" style="width:0;height:1.5pt" o:hralign="center" o:hrstd="t" o:hr="t" fillcolor="#a0a0a0" stroked="f"/>
        </w:pict>
      </w:r>
    </w:p>
    <w:p w14:paraId="13530677" w14:textId="77777777" w:rsidR="00AF2B36" w:rsidRPr="00AF2B36" w:rsidRDefault="00AF2B36" w:rsidP="00AF2B36">
      <w:pPr>
        <w:rPr>
          <w:b/>
          <w:bCs/>
          <w:lang w:val="en-IN"/>
        </w:rPr>
      </w:pPr>
      <w:r w:rsidRPr="00AF2B36">
        <w:rPr>
          <w:b/>
          <w:bCs/>
          <w:lang w:val="en-IN"/>
        </w:rPr>
        <w:t>26. Website Structure</w:t>
      </w:r>
    </w:p>
    <w:p w14:paraId="732BC11E" w14:textId="77777777" w:rsidR="00AF2B36" w:rsidRPr="00AF2B36" w:rsidRDefault="00AF2B36" w:rsidP="00AF2B36">
      <w:pPr>
        <w:rPr>
          <w:lang w:val="en-IN"/>
        </w:rPr>
      </w:pPr>
      <w:r w:rsidRPr="00AF2B36">
        <w:rPr>
          <w:lang w:val="en-IN"/>
        </w:rPr>
        <w:t>Primary navigation ideas:</w:t>
      </w:r>
    </w:p>
    <w:p w14:paraId="709C9D72" w14:textId="77777777" w:rsidR="00AF2B36" w:rsidRPr="00AF2B36" w:rsidRDefault="00AF2B36" w:rsidP="00AF2B36">
      <w:pPr>
        <w:numPr>
          <w:ilvl w:val="0"/>
          <w:numId w:val="35"/>
        </w:numPr>
        <w:rPr>
          <w:lang w:val="en-IN"/>
        </w:rPr>
      </w:pPr>
      <w:r w:rsidRPr="00AF2B36">
        <w:rPr>
          <w:lang w:val="en-IN"/>
        </w:rPr>
        <w:t>Home</w:t>
      </w:r>
    </w:p>
    <w:p w14:paraId="435120DD" w14:textId="77777777" w:rsidR="00AF2B36" w:rsidRPr="00AF2B36" w:rsidRDefault="00AF2B36" w:rsidP="00AF2B36">
      <w:pPr>
        <w:numPr>
          <w:ilvl w:val="0"/>
          <w:numId w:val="35"/>
        </w:numPr>
        <w:rPr>
          <w:lang w:val="en-IN"/>
        </w:rPr>
      </w:pPr>
      <w:r w:rsidRPr="00AF2B36">
        <w:rPr>
          <w:lang w:val="en-IN"/>
        </w:rPr>
        <w:t>Products</w:t>
      </w:r>
    </w:p>
    <w:p w14:paraId="1A66A145" w14:textId="77777777" w:rsidR="00AF2B36" w:rsidRPr="00AF2B36" w:rsidRDefault="00AF2B36" w:rsidP="00AF2B36">
      <w:pPr>
        <w:numPr>
          <w:ilvl w:val="0"/>
          <w:numId w:val="35"/>
        </w:numPr>
        <w:rPr>
          <w:lang w:val="en-IN"/>
        </w:rPr>
      </w:pPr>
      <w:r w:rsidRPr="00AF2B36">
        <w:rPr>
          <w:lang w:val="en-IN"/>
        </w:rPr>
        <w:t>Explore</w:t>
      </w:r>
    </w:p>
    <w:p w14:paraId="6E458584" w14:textId="77777777" w:rsidR="00AF2B36" w:rsidRPr="00AF2B36" w:rsidRDefault="00AF2B36" w:rsidP="00AF2B36">
      <w:pPr>
        <w:numPr>
          <w:ilvl w:val="0"/>
          <w:numId w:val="35"/>
        </w:numPr>
        <w:rPr>
          <w:lang w:val="en-IN"/>
        </w:rPr>
      </w:pPr>
      <w:r w:rsidRPr="00AF2B36">
        <w:rPr>
          <w:lang w:val="en-IN"/>
        </w:rPr>
        <w:t>AI</w:t>
      </w:r>
    </w:p>
    <w:p w14:paraId="7C2014A8" w14:textId="77777777" w:rsidR="00AF2B36" w:rsidRPr="00AF2B36" w:rsidRDefault="00AF2B36" w:rsidP="00AF2B36">
      <w:pPr>
        <w:numPr>
          <w:ilvl w:val="0"/>
          <w:numId w:val="35"/>
        </w:numPr>
        <w:rPr>
          <w:lang w:val="en-IN"/>
        </w:rPr>
      </w:pPr>
      <w:r w:rsidRPr="00AF2B36">
        <w:rPr>
          <w:lang w:val="en-IN"/>
        </w:rPr>
        <w:t>Aros</w:t>
      </w:r>
    </w:p>
    <w:p w14:paraId="75C56D09" w14:textId="77777777" w:rsidR="00AF2B36" w:rsidRPr="00AF2B36" w:rsidRDefault="00AF2B36" w:rsidP="00AF2B36">
      <w:pPr>
        <w:numPr>
          <w:ilvl w:val="0"/>
          <w:numId w:val="35"/>
        </w:numPr>
        <w:rPr>
          <w:lang w:val="en-IN"/>
        </w:rPr>
      </w:pPr>
      <w:r w:rsidRPr="00AF2B36">
        <w:rPr>
          <w:lang w:val="en-IN"/>
        </w:rPr>
        <w:lastRenderedPageBreak/>
        <w:t>About</w:t>
      </w:r>
    </w:p>
    <w:p w14:paraId="31F4E3C9" w14:textId="77777777" w:rsidR="00AF2B36" w:rsidRPr="00AF2B36" w:rsidRDefault="00AF2B36" w:rsidP="00AF2B36">
      <w:pPr>
        <w:numPr>
          <w:ilvl w:val="0"/>
          <w:numId w:val="35"/>
        </w:numPr>
        <w:rPr>
          <w:lang w:val="en-IN"/>
        </w:rPr>
      </w:pPr>
      <w:r w:rsidRPr="00AF2B36">
        <w:rPr>
          <w:lang w:val="en-IN"/>
        </w:rPr>
        <w:t>Updates</w:t>
      </w:r>
    </w:p>
    <w:p w14:paraId="1AD3770E" w14:textId="77777777" w:rsidR="00AF2B36" w:rsidRPr="00AF2B36" w:rsidRDefault="00AF2B36" w:rsidP="00AF2B36">
      <w:pPr>
        <w:numPr>
          <w:ilvl w:val="0"/>
          <w:numId w:val="35"/>
        </w:numPr>
        <w:rPr>
          <w:lang w:val="en-IN"/>
        </w:rPr>
      </w:pPr>
      <w:r w:rsidRPr="00AF2B36">
        <w:rPr>
          <w:lang w:val="en-IN"/>
        </w:rPr>
        <w:t>Help</w:t>
      </w:r>
    </w:p>
    <w:p w14:paraId="3D8B102E" w14:textId="77777777" w:rsidR="00AF2B36" w:rsidRPr="00AF2B36" w:rsidRDefault="00AF2B36" w:rsidP="00AF2B36">
      <w:pPr>
        <w:numPr>
          <w:ilvl w:val="0"/>
          <w:numId w:val="35"/>
        </w:numPr>
        <w:rPr>
          <w:lang w:val="en-IN"/>
        </w:rPr>
      </w:pPr>
      <w:r w:rsidRPr="00AF2B36">
        <w:rPr>
          <w:lang w:val="en-IN"/>
        </w:rPr>
        <w:t>Authentication</w:t>
      </w:r>
    </w:p>
    <w:p w14:paraId="1AF8821D" w14:textId="77777777" w:rsidR="00AF2B36" w:rsidRPr="00AF2B36" w:rsidRDefault="00AF2B36" w:rsidP="00AF2B36">
      <w:pPr>
        <w:rPr>
          <w:lang w:val="en-IN"/>
        </w:rPr>
      </w:pPr>
      <w:r w:rsidRPr="00AF2B36">
        <w:rPr>
          <w:lang w:val="en-IN"/>
        </w:rPr>
        <w:pict w14:anchorId="7AE19BE3">
          <v:rect id="_x0000_i1267" style="width:0;height:1.5pt" o:hralign="center" o:hrstd="t" o:hr="t" fillcolor="#a0a0a0" stroked="f"/>
        </w:pict>
      </w:r>
    </w:p>
    <w:p w14:paraId="4AA45E5D" w14:textId="77777777" w:rsidR="00AF2B36" w:rsidRPr="00AF2B36" w:rsidRDefault="00AF2B36" w:rsidP="00AF2B36">
      <w:pPr>
        <w:rPr>
          <w:b/>
          <w:bCs/>
          <w:lang w:val="en-IN"/>
        </w:rPr>
      </w:pPr>
      <w:r w:rsidRPr="00AF2B36">
        <w:rPr>
          <w:b/>
          <w:bCs/>
          <w:lang w:val="en-IN"/>
        </w:rPr>
        <w:t>27. Navigation Experience</w:t>
      </w:r>
    </w:p>
    <w:p w14:paraId="1EC4E8BC" w14:textId="77777777" w:rsidR="00AF2B36" w:rsidRPr="00AF2B36" w:rsidRDefault="00AF2B36" w:rsidP="00AF2B36">
      <w:pPr>
        <w:rPr>
          <w:lang w:val="en-IN"/>
        </w:rPr>
      </w:pPr>
      <w:r w:rsidRPr="00AF2B36">
        <w:rPr>
          <w:lang w:val="en-IN"/>
        </w:rPr>
        <w:t>Navigation concepts:</w:t>
      </w:r>
    </w:p>
    <w:p w14:paraId="03212AB3" w14:textId="77777777" w:rsidR="00AF2B36" w:rsidRPr="00AF2B36" w:rsidRDefault="00AF2B36" w:rsidP="00AF2B36">
      <w:pPr>
        <w:numPr>
          <w:ilvl w:val="0"/>
          <w:numId w:val="36"/>
        </w:numPr>
        <w:rPr>
          <w:lang w:val="en-IN"/>
        </w:rPr>
      </w:pPr>
      <w:r w:rsidRPr="00AF2B36">
        <w:rPr>
          <w:lang w:val="en-IN"/>
        </w:rPr>
        <w:t>Header</w:t>
      </w:r>
    </w:p>
    <w:p w14:paraId="2A6FC38F" w14:textId="77777777" w:rsidR="00AF2B36" w:rsidRPr="00AF2B36" w:rsidRDefault="00AF2B36" w:rsidP="00AF2B36">
      <w:pPr>
        <w:numPr>
          <w:ilvl w:val="0"/>
          <w:numId w:val="36"/>
        </w:numPr>
        <w:rPr>
          <w:lang w:val="en-IN"/>
        </w:rPr>
      </w:pPr>
      <w:r w:rsidRPr="00AF2B36">
        <w:rPr>
          <w:lang w:val="en-IN"/>
        </w:rPr>
        <w:t>Footer</w:t>
      </w:r>
    </w:p>
    <w:p w14:paraId="1CAE1713" w14:textId="77777777" w:rsidR="00AF2B36" w:rsidRPr="00AF2B36" w:rsidRDefault="00AF2B36" w:rsidP="00AF2B36">
      <w:pPr>
        <w:numPr>
          <w:ilvl w:val="0"/>
          <w:numId w:val="36"/>
        </w:numPr>
        <w:rPr>
          <w:lang w:val="en-IN"/>
        </w:rPr>
      </w:pPr>
      <w:r w:rsidRPr="00AF2B36">
        <w:rPr>
          <w:lang w:val="en-IN"/>
        </w:rPr>
        <w:t>Search</w:t>
      </w:r>
    </w:p>
    <w:p w14:paraId="5DB80160" w14:textId="77777777" w:rsidR="00AF2B36" w:rsidRPr="00AF2B36" w:rsidRDefault="00AF2B36" w:rsidP="00AF2B36">
      <w:pPr>
        <w:numPr>
          <w:ilvl w:val="0"/>
          <w:numId w:val="36"/>
        </w:numPr>
        <w:rPr>
          <w:lang w:val="en-IN"/>
        </w:rPr>
      </w:pPr>
      <w:r w:rsidRPr="00AF2B36">
        <w:rPr>
          <w:lang w:val="en-IN"/>
        </w:rPr>
        <w:t>Breadcrumbs</w:t>
      </w:r>
    </w:p>
    <w:p w14:paraId="7719B908" w14:textId="77777777" w:rsidR="00AF2B36" w:rsidRPr="00AF2B36" w:rsidRDefault="00AF2B36" w:rsidP="00AF2B36">
      <w:pPr>
        <w:numPr>
          <w:ilvl w:val="0"/>
          <w:numId w:val="36"/>
        </w:numPr>
        <w:rPr>
          <w:lang w:val="en-IN"/>
        </w:rPr>
      </w:pPr>
      <w:r w:rsidRPr="00AF2B36">
        <w:rPr>
          <w:lang w:val="en-IN"/>
        </w:rPr>
        <w:t>Command Palette</w:t>
      </w:r>
    </w:p>
    <w:p w14:paraId="30DC5D18" w14:textId="77777777" w:rsidR="00AF2B36" w:rsidRPr="00AF2B36" w:rsidRDefault="00AF2B36" w:rsidP="00AF2B36">
      <w:pPr>
        <w:numPr>
          <w:ilvl w:val="0"/>
          <w:numId w:val="36"/>
        </w:numPr>
        <w:rPr>
          <w:lang w:val="en-IN"/>
        </w:rPr>
      </w:pPr>
      <w:r w:rsidRPr="00AF2B36">
        <w:rPr>
          <w:lang w:val="en-IN"/>
        </w:rPr>
        <w:t>Mobile navigation</w:t>
      </w:r>
    </w:p>
    <w:p w14:paraId="10EC3EDC" w14:textId="77777777" w:rsidR="00AF2B36" w:rsidRPr="00AF2B36" w:rsidRDefault="00AF2B36" w:rsidP="00AF2B36">
      <w:pPr>
        <w:rPr>
          <w:lang w:val="en-IN"/>
        </w:rPr>
      </w:pPr>
      <w:r w:rsidRPr="00AF2B36">
        <w:rPr>
          <w:lang w:val="en-IN"/>
        </w:rPr>
        <w:pict w14:anchorId="3C26565D">
          <v:rect id="_x0000_i1268" style="width:0;height:1.5pt" o:hralign="center" o:hrstd="t" o:hr="t" fillcolor="#a0a0a0" stroked="f"/>
        </w:pict>
      </w:r>
    </w:p>
    <w:p w14:paraId="523428EE" w14:textId="77777777" w:rsidR="00AF2B36" w:rsidRPr="00AF2B36" w:rsidRDefault="00AF2B36" w:rsidP="00AF2B36">
      <w:pPr>
        <w:rPr>
          <w:b/>
          <w:bCs/>
          <w:lang w:val="en-IN"/>
        </w:rPr>
      </w:pPr>
      <w:r w:rsidRPr="00AF2B36">
        <w:rPr>
          <w:b/>
          <w:bCs/>
          <w:lang w:val="en-IN"/>
        </w:rPr>
        <w:t>28. User Experience Principles</w:t>
      </w:r>
    </w:p>
    <w:p w14:paraId="36131657" w14:textId="77777777" w:rsidR="00AF2B36" w:rsidRPr="00AF2B36" w:rsidRDefault="00AF2B36" w:rsidP="00AF2B36">
      <w:pPr>
        <w:rPr>
          <w:lang w:val="en-IN"/>
        </w:rPr>
      </w:pPr>
      <w:r w:rsidRPr="00AF2B36">
        <w:rPr>
          <w:lang w:val="en-IN"/>
        </w:rPr>
        <w:t>Every interaction should emphasize:</w:t>
      </w:r>
    </w:p>
    <w:p w14:paraId="154CE651" w14:textId="77777777" w:rsidR="00AF2B36" w:rsidRPr="00AF2B36" w:rsidRDefault="00AF2B36" w:rsidP="00AF2B36">
      <w:pPr>
        <w:numPr>
          <w:ilvl w:val="0"/>
          <w:numId w:val="37"/>
        </w:numPr>
        <w:rPr>
          <w:lang w:val="en-IN"/>
        </w:rPr>
      </w:pPr>
      <w:r w:rsidRPr="00AF2B36">
        <w:rPr>
          <w:lang w:val="en-IN"/>
        </w:rPr>
        <w:t>Speed</w:t>
      </w:r>
    </w:p>
    <w:p w14:paraId="422C7BAE" w14:textId="77777777" w:rsidR="00AF2B36" w:rsidRPr="00AF2B36" w:rsidRDefault="00AF2B36" w:rsidP="00AF2B36">
      <w:pPr>
        <w:numPr>
          <w:ilvl w:val="0"/>
          <w:numId w:val="37"/>
        </w:numPr>
        <w:rPr>
          <w:lang w:val="en-IN"/>
        </w:rPr>
      </w:pPr>
      <w:r w:rsidRPr="00AF2B36">
        <w:rPr>
          <w:lang w:val="en-IN"/>
        </w:rPr>
        <w:t>Clarity</w:t>
      </w:r>
    </w:p>
    <w:p w14:paraId="3F919C46" w14:textId="77777777" w:rsidR="00AF2B36" w:rsidRPr="00AF2B36" w:rsidRDefault="00AF2B36" w:rsidP="00AF2B36">
      <w:pPr>
        <w:numPr>
          <w:ilvl w:val="0"/>
          <w:numId w:val="37"/>
        </w:numPr>
        <w:rPr>
          <w:lang w:val="en-IN"/>
        </w:rPr>
      </w:pPr>
      <w:r w:rsidRPr="00AF2B36">
        <w:rPr>
          <w:lang w:val="en-IN"/>
        </w:rPr>
        <w:t>Accessibility</w:t>
      </w:r>
    </w:p>
    <w:p w14:paraId="50251001" w14:textId="77777777" w:rsidR="00AF2B36" w:rsidRPr="00AF2B36" w:rsidRDefault="00AF2B36" w:rsidP="00AF2B36">
      <w:pPr>
        <w:numPr>
          <w:ilvl w:val="0"/>
          <w:numId w:val="37"/>
        </w:numPr>
        <w:rPr>
          <w:lang w:val="en-IN"/>
        </w:rPr>
      </w:pPr>
      <w:r w:rsidRPr="00AF2B36">
        <w:rPr>
          <w:lang w:val="en-IN"/>
        </w:rPr>
        <w:t>Discoverability</w:t>
      </w:r>
    </w:p>
    <w:p w14:paraId="38E3E9C1" w14:textId="77777777" w:rsidR="00AF2B36" w:rsidRPr="00AF2B36" w:rsidRDefault="00AF2B36" w:rsidP="00AF2B36">
      <w:pPr>
        <w:numPr>
          <w:ilvl w:val="0"/>
          <w:numId w:val="37"/>
        </w:numPr>
        <w:rPr>
          <w:lang w:val="en-IN"/>
        </w:rPr>
      </w:pPr>
      <w:r w:rsidRPr="00AF2B36">
        <w:rPr>
          <w:lang w:val="en-IN"/>
        </w:rPr>
        <w:t>Minimal friction</w:t>
      </w:r>
    </w:p>
    <w:p w14:paraId="1A8B6077" w14:textId="77777777" w:rsidR="00AF2B36" w:rsidRPr="00AF2B36" w:rsidRDefault="00AF2B36" w:rsidP="00AF2B36">
      <w:pPr>
        <w:numPr>
          <w:ilvl w:val="0"/>
          <w:numId w:val="37"/>
        </w:numPr>
        <w:rPr>
          <w:lang w:val="en-IN"/>
        </w:rPr>
      </w:pPr>
      <w:r w:rsidRPr="00AF2B36">
        <w:rPr>
          <w:lang w:val="en-IN"/>
        </w:rPr>
        <w:t>Consistency</w:t>
      </w:r>
    </w:p>
    <w:p w14:paraId="7000766A" w14:textId="77777777" w:rsidR="00AF2B36" w:rsidRPr="00AF2B36" w:rsidRDefault="00AF2B36" w:rsidP="00AF2B36">
      <w:pPr>
        <w:numPr>
          <w:ilvl w:val="0"/>
          <w:numId w:val="37"/>
        </w:numPr>
        <w:rPr>
          <w:lang w:val="en-IN"/>
        </w:rPr>
      </w:pPr>
      <w:r w:rsidRPr="00AF2B36">
        <w:rPr>
          <w:lang w:val="en-IN"/>
        </w:rPr>
        <w:t>Progressive disclosure</w:t>
      </w:r>
    </w:p>
    <w:p w14:paraId="5CCBC1C2" w14:textId="77777777" w:rsidR="00AF2B36" w:rsidRPr="00AF2B36" w:rsidRDefault="00AF2B36" w:rsidP="00AF2B36">
      <w:pPr>
        <w:rPr>
          <w:lang w:val="en-IN"/>
        </w:rPr>
      </w:pPr>
      <w:r w:rsidRPr="00AF2B36">
        <w:rPr>
          <w:lang w:val="en-IN"/>
        </w:rPr>
        <w:pict w14:anchorId="25CC1437">
          <v:rect id="_x0000_i1269" style="width:0;height:1.5pt" o:hralign="center" o:hrstd="t" o:hr="t" fillcolor="#a0a0a0" stroked="f"/>
        </w:pict>
      </w:r>
    </w:p>
    <w:p w14:paraId="0FD5160F" w14:textId="77777777" w:rsidR="00AF2B36" w:rsidRPr="00AF2B36" w:rsidRDefault="00AF2B36" w:rsidP="00AF2B36">
      <w:pPr>
        <w:rPr>
          <w:b/>
          <w:bCs/>
          <w:lang w:val="en-IN"/>
        </w:rPr>
      </w:pPr>
      <w:r w:rsidRPr="00AF2B36">
        <w:rPr>
          <w:b/>
          <w:bCs/>
          <w:lang w:val="en-IN"/>
        </w:rPr>
        <w:t>29. Accessibility</w:t>
      </w:r>
    </w:p>
    <w:p w14:paraId="7CBBE41C" w14:textId="77777777" w:rsidR="00AF2B36" w:rsidRPr="00AF2B36" w:rsidRDefault="00AF2B36" w:rsidP="00AF2B36">
      <w:pPr>
        <w:rPr>
          <w:lang w:val="en-IN"/>
        </w:rPr>
      </w:pPr>
      <w:r w:rsidRPr="00AF2B36">
        <w:rPr>
          <w:lang w:val="en-IN"/>
        </w:rPr>
        <w:t>Accessibility is a core principle rather than an optional feature.</w:t>
      </w:r>
    </w:p>
    <w:p w14:paraId="4F2AFBE2" w14:textId="77777777" w:rsidR="00AF2B36" w:rsidRPr="00AF2B36" w:rsidRDefault="00AF2B36" w:rsidP="00AF2B36">
      <w:pPr>
        <w:rPr>
          <w:lang w:val="en-IN"/>
        </w:rPr>
      </w:pPr>
      <w:r w:rsidRPr="00AF2B36">
        <w:rPr>
          <w:lang w:val="en-IN"/>
        </w:rPr>
        <w:lastRenderedPageBreak/>
        <w:t>Includes:</w:t>
      </w:r>
    </w:p>
    <w:p w14:paraId="3F0DF4BA" w14:textId="77777777" w:rsidR="00AF2B36" w:rsidRPr="00AF2B36" w:rsidRDefault="00AF2B36" w:rsidP="00AF2B36">
      <w:pPr>
        <w:numPr>
          <w:ilvl w:val="0"/>
          <w:numId w:val="38"/>
        </w:numPr>
        <w:rPr>
          <w:lang w:val="en-IN"/>
        </w:rPr>
      </w:pPr>
      <w:r w:rsidRPr="00AF2B36">
        <w:rPr>
          <w:lang w:val="en-IN"/>
        </w:rPr>
        <w:t>Keyboard navigation</w:t>
      </w:r>
    </w:p>
    <w:p w14:paraId="1572656E" w14:textId="77777777" w:rsidR="00AF2B36" w:rsidRPr="00AF2B36" w:rsidRDefault="00AF2B36" w:rsidP="00AF2B36">
      <w:pPr>
        <w:numPr>
          <w:ilvl w:val="0"/>
          <w:numId w:val="38"/>
        </w:numPr>
        <w:rPr>
          <w:lang w:val="en-IN"/>
        </w:rPr>
      </w:pPr>
      <w:r w:rsidRPr="00AF2B36">
        <w:rPr>
          <w:lang w:val="en-IN"/>
        </w:rPr>
        <w:t>Screen reader support</w:t>
      </w:r>
    </w:p>
    <w:p w14:paraId="60A9E8FA" w14:textId="77777777" w:rsidR="00AF2B36" w:rsidRPr="00AF2B36" w:rsidRDefault="00AF2B36" w:rsidP="00AF2B36">
      <w:pPr>
        <w:numPr>
          <w:ilvl w:val="0"/>
          <w:numId w:val="38"/>
        </w:numPr>
        <w:rPr>
          <w:lang w:val="en-IN"/>
        </w:rPr>
      </w:pPr>
      <w:r w:rsidRPr="00AF2B36">
        <w:rPr>
          <w:lang w:val="en-IN"/>
        </w:rPr>
        <w:t>High contrast</w:t>
      </w:r>
    </w:p>
    <w:p w14:paraId="715BAB9D" w14:textId="77777777" w:rsidR="00AF2B36" w:rsidRPr="00AF2B36" w:rsidRDefault="00AF2B36" w:rsidP="00AF2B36">
      <w:pPr>
        <w:numPr>
          <w:ilvl w:val="0"/>
          <w:numId w:val="38"/>
        </w:numPr>
        <w:rPr>
          <w:lang w:val="en-IN"/>
        </w:rPr>
      </w:pPr>
      <w:r w:rsidRPr="00AF2B36">
        <w:rPr>
          <w:lang w:val="en-IN"/>
        </w:rPr>
        <w:t>Focus indicators</w:t>
      </w:r>
    </w:p>
    <w:p w14:paraId="64D39C58" w14:textId="77777777" w:rsidR="00AF2B36" w:rsidRPr="00AF2B36" w:rsidRDefault="00AF2B36" w:rsidP="00AF2B36">
      <w:pPr>
        <w:numPr>
          <w:ilvl w:val="0"/>
          <w:numId w:val="38"/>
        </w:numPr>
        <w:rPr>
          <w:lang w:val="en-IN"/>
        </w:rPr>
      </w:pPr>
      <w:r w:rsidRPr="00AF2B36">
        <w:rPr>
          <w:lang w:val="en-IN"/>
        </w:rPr>
        <w:t>Reduced motion</w:t>
      </w:r>
    </w:p>
    <w:p w14:paraId="2521D4FB" w14:textId="77777777" w:rsidR="00AF2B36" w:rsidRPr="00AF2B36" w:rsidRDefault="00AF2B36" w:rsidP="00AF2B36">
      <w:pPr>
        <w:rPr>
          <w:lang w:val="en-IN"/>
        </w:rPr>
      </w:pPr>
      <w:r w:rsidRPr="00AF2B36">
        <w:rPr>
          <w:lang w:val="en-IN"/>
        </w:rPr>
        <w:pict w14:anchorId="21304113">
          <v:rect id="_x0000_i1270" style="width:0;height:1.5pt" o:hralign="center" o:hrstd="t" o:hr="t" fillcolor="#a0a0a0" stroked="f"/>
        </w:pict>
      </w:r>
    </w:p>
    <w:p w14:paraId="1DF46213" w14:textId="77777777" w:rsidR="00AF2B36" w:rsidRPr="00AF2B36" w:rsidRDefault="00AF2B36" w:rsidP="00AF2B36">
      <w:pPr>
        <w:rPr>
          <w:b/>
          <w:bCs/>
          <w:lang w:val="en-IN"/>
        </w:rPr>
      </w:pPr>
      <w:r w:rsidRPr="00AF2B36">
        <w:rPr>
          <w:b/>
          <w:bCs/>
          <w:lang w:val="en-IN"/>
        </w:rPr>
        <w:t>30. Performance Philosophy</w:t>
      </w:r>
    </w:p>
    <w:p w14:paraId="436331EB" w14:textId="77777777" w:rsidR="00AF2B36" w:rsidRPr="00AF2B36" w:rsidRDefault="00AF2B36" w:rsidP="00AF2B36">
      <w:pPr>
        <w:rPr>
          <w:lang w:val="en-IN"/>
        </w:rPr>
      </w:pPr>
      <w:r w:rsidRPr="00AF2B36">
        <w:rPr>
          <w:lang w:val="en-IN"/>
        </w:rPr>
        <w:t>Performance goals include:</w:t>
      </w:r>
    </w:p>
    <w:p w14:paraId="4F7ED4FE" w14:textId="77777777" w:rsidR="00AF2B36" w:rsidRPr="00AF2B36" w:rsidRDefault="00AF2B36" w:rsidP="00AF2B36">
      <w:pPr>
        <w:numPr>
          <w:ilvl w:val="0"/>
          <w:numId w:val="39"/>
        </w:numPr>
        <w:rPr>
          <w:lang w:val="en-IN"/>
        </w:rPr>
      </w:pPr>
      <w:r w:rsidRPr="00AF2B36">
        <w:rPr>
          <w:lang w:val="en-IN"/>
        </w:rPr>
        <w:t>Fast loading</w:t>
      </w:r>
    </w:p>
    <w:p w14:paraId="4FBDFF32" w14:textId="77777777" w:rsidR="00AF2B36" w:rsidRPr="00AF2B36" w:rsidRDefault="00AF2B36" w:rsidP="00AF2B36">
      <w:pPr>
        <w:numPr>
          <w:ilvl w:val="0"/>
          <w:numId w:val="39"/>
        </w:numPr>
        <w:rPr>
          <w:lang w:val="en-IN"/>
        </w:rPr>
      </w:pPr>
      <w:r w:rsidRPr="00AF2B36">
        <w:rPr>
          <w:lang w:val="en-IN"/>
        </w:rPr>
        <w:t>Lazy loading</w:t>
      </w:r>
    </w:p>
    <w:p w14:paraId="46F402B8" w14:textId="77777777" w:rsidR="00AF2B36" w:rsidRPr="00AF2B36" w:rsidRDefault="00AF2B36" w:rsidP="00AF2B36">
      <w:pPr>
        <w:numPr>
          <w:ilvl w:val="0"/>
          <w:numId w:val="39"/>
        </w:numPr>
        <w:rPr>
          <w:lang w:val="en-IN"/>
        </w:rPr>
      </w:pPr>
      <w:r w:rsidRPr="00AF2B36">
        <w:rPr>
          <w:lang w:val="en-IN"/>
        </w:rPr>
        <w:t>Code splitting</w:t>
      </w:r>
    </w:p>
    <w:p w14:paraId="1A1939B8" w14:textId="77777777" w:rsidR="00AF2B36" w:rsidRPr="00AF2B36" w:rsidRDefault="00AF2B36" w:rsidP="00AF2B36">
      <w:pPr>
        <w:numPr>
          <w:ilvl w:val="0"/>
          <w:numId w:val="39"/>
        </w:numPr>
        <w:rPr>
          <w:lang w:val="en-IN"/>
        </w:rPr>
      </w:pPr>
      <w:r w:rsidRPr="00AF2B36">
        <w:rPr>
          <w:lang w:val="en-IN"/>
        </w:rPr>
        <w:t>Image optimization</w:t>
      </w:r>
    </w:p>
    <w:p w14:paraId="54C7F865" w14:textId="77777777" w:rsidR="00AF2B36" w:rsidRPr="00AF2B36" w:rsidRDefault="00AF2B36" w:rsidP="00AF2B36">
      <w:pPr>
        <w:numPr>
          <w:ilvl w:val="0"/>
          <w:numId w:val="39"/>
        </w:numPr>
        <w:rPr>
          <w:lang w:val="en-IN"/>
        </w:rPr>
      </w:pPr>
      <w:r w:rsidRPr="00AF2B36">
        <w:rPr>
          <w:lang w:val="en-IN"/>
        </w:rPr>
        <w:t>SEO optimization</w:t>
      </w:r>
    </w:p>
    <w:p w14:paraId="16912F82" w14:textId="77777777" w:rsidR="00AF2B36" w:rsidRPr="00AF2B36" w:rsidRDefault="00AF2B36" w:rsidP="00AF2B36">
      <w:pPr>
        <w:numPr>
          <w:ilvl w:val="0"/>
          <w:numId w:val="39"/>
        </w:numPr>
        <w:rPr>
          <w:lang w:val="en-IN"/>
        </w:rPr>
      </w:pPr>
      <w:r w:rsidRPr="00AF2B36">
        <w:rPr>
          <w:lang w:val="en-IN"/>
        </w:rPr>
        <w:t>Responsive experiences</w:t>
      </w:r>
    </w:p>
    <w:p w14:paraId="5AD84885" w14:textId="77777777" w:rsidR="00AF2B36" w:rsidRPr="00AF2B36" w:rsidRDefault="00AF2B36" w:rsidP="00AF2B36">
      <w:pPr>
        <w:rPr>
          <w:lang w:val="en-IN"/>
        </w:rPr>
      </w:pPr>
      <w:r w:rsidRPr="00AF2B36">
        <w:rPr>
          <w:lang w:val="en-IN"/>
        </w:rPr>
        <w:pict w14:anchorId="533D2721">
          <v:rect id="_x0000_i1271" style="width:0;height:1.5pt" o:hralign="center" o:hrstd="t" o:hr="t" fillcolor="#a0a0a0" stroked="f"/>
        </w:pict>
      </w:r>
    </w:p>
    <w:p w14:paraId="3662FC4B" w14:textId="77777777" w:rsidR="00AF2B36" w:rsidRPr="00AF2B36" w:rsidRDefault="00AF2B36" w:rsidP="00AF2B36">
      <w:pPr>
        <w:rPr>
          <w:b/>
          <w:bCs/>
          <w:lang w:val="en-IN"/>
        </w:rPr>
      </w:pPr>
      <w:r w:rsidRPr="00AF2B36">
        <w:rPr>
          <w:b/>
          <w:bCs/>
          <w:lang w:val="en-IN"/>
        </w:rPr>
        <w:t>31. Security Mindset</w:t>
      </w:r>
    </w:p>
    <w:p w14:paraId="0E75AB41" w14:textId="77777777" w:rsidR="00AF2B36" w:rsidRPr="00AF2B36" w:rsidRDefault="00AF2B36" w:rsidP="00AF2B36">
      <w:pPr>
        <w:rPr>
          <w:lang w:val="en-IN"/>
        </w:rPr>
      </w:pPr>
      <w:r w:rsidRPr="00AF2B36">
        <w:rPr>
          <w:lang w:val="en-IN"/>
        </w:rPr>
        <w:t>Core ideas:</w:t>
      </w:r>
    </w:p>
    <w:p w14:paraId="5337A691" w14:textId="77777777" w:rsidR="00AF2B36" w:rsidRPr="00AF2B36" w:rsidRDefault="00AF2B36" w:rsidP="00AF2B36">
      <w:pPr>
        <w:numPr>
          <w:ilvl w:val="0"/>
          <w:numId w:val="40"/>
        </w:numPr>
        <w:rPr>
          <w:lang w:val="en-IN"/>
        </w:rPr>
      </w:pPr>
      <w:r w:rsidRPr="00AF2B36">
        <w:rPr>
          <w:lang w:val="en-IN"/>
        </w:rPr>
        <w:t>Secure by default</w:t>
      </w:r>
    </w:p>
    <w:p w14:paraId="18FDED3B" w14:textId="77777777" w:rsidR="00AF2B36" w:rsidRPr="00AF2B36" w:rsidRDefault="00AF2B36" w:rsidP="00AF2B36">
      <w:pPr>
        <w:numPr>
          <w:ilvl w:val="0"/>
          <w:numId w:val="40"/>
        </w:numPr>
        <w:rPr>
          <w:lang w:val="en-IN"/>
        </w:rPr>
      </w:pPr>
      <w:r w:rsidRPr="00AF2B36">
        <w:rPr>
          <w:lang w:val="en-IN"/>
        </w:rPr>
        <w:t>Least privilege</w:t>
      </w:r>
    </w:p>
    <w:p w14:paraId="6082C121" w14:textId="77777777" w:rsidR="00AF2B36" w:rsidRPr="00AF2B36" w:rsidRDefault="00AF2B36" w:rsidP="00AF2B36">
      <w:pPr>
        <w:numPr>
          <w:ilvl w:val="0"/>
          <w:numId w:val="40"/>
        </w:numPr>
        <w:rPr>
          <w:lang w:val="en-IN"/>
        </w:rPr>
      </w:pPr>
      <w:r w:rsidRPr="00AF2B36">
        <w:rPr>
          <w:lang w:val="en-IN"/>
        </w:rPr>
        <w:t>Strong authentication</w:t>
      </w:r>
    </w:p>
    <w:p w14:paraId="133800E2" w14:textId="77777777" w:rsidR="00AF2B36" w:rsidRPr="00AF2B36" w:rsidRDefault="00AF2B36" w:rsidP="00AF2B36">
      <w:pPr>
        <w:numPr>
          <w:ilvl w:val="0"/>
          <w:numId w:val="40"/>
        </w:numPr>
        <w:rPr>
          <w:lang w:val="en-IN"/>
        </w:rPr>
      </w:pPr>
      <w:r w:rsidRPr="00AF2B36">
        <w:rPr>
          <w:lang w:val="en-IN"/>
        </w:rPr>
        <w:t>Robust authorization</w:t>
      </w:r>
    </w:p>
    <w:p w14:paraId="6686952C" w14:textId="77777777" w:rsidR="00AF2B36" w:rsidRPr="00AF2B36" w:rsidRDefault="00AF2B36" w:rsidP="00AF2B36">
      <w:pPr>
        <w:numPr>
          <w:ilvl w:val="0"/>
          <w:numId w:val="40"/>
        </w:numPr>
        <w:rPr>
          <w:lang w:val="en-IN"/>
        </w:rPr>
      </w:pPr>
      <w:r w:rsidRPr="00AF2B36">
        <w:rPr>
          <w:lang w:val="en-IN"/>
        </w:rPr>
        <w:t>Secrets management</w:t>
      </w:r>
    </w:p>
    <w:p w14:paraId="5415A63B" w14:textId="77777777" w:rsidR="00AF2B36" w:rsidRPr="00AF2B36" w:rsidRDefault="00AF2B36" w:rsidP="00AF2B36">
      <w:pPr>
        <w:numPr>
          <w:ilvl w:val="0"/>
          <w:numId w:val="40"/>
        </w:numPr>
        <w:rPr>
          <w:lang w:val="en-IN"/>
        </w:rPr>
      </w:pPr>
      <w:r w:rsidRPr="00AF2B36">
        <w:rPr>
          <w:lang w:val="en-IN"/>
        </w:rPr>
        <w:t>Dependency security</w:t>
      </w:r>
    </w:p>
    <w:p w14:paraId="5D96F8D4" w14:textId="77777777" w:rsidR="00AF2B36" w:rsidRPr="00AF2B36" w:rsidRDefault="00AF2B36" w:rsidP="00AF2B36">
      <w:pPr>
        <w:numPr>
          <w:ilvl w:val="0"/>
          <w:numId w:val="40"/>
        </w:numPr>
        <w:rPr>
          <w:lang w:val="en-IN"/>
        </w:rPr>
      </w:pPr>
      <w:r w:rsidRPr="00AF2B36">
        <w:rPr>
          <w:lang w:val="en-IN"/>
        </w:rPr>
        <w:t xml:space="preserve">Threat </w:t>
      </w:r>
      <w:proofErr w:type="spellStart"/>
      <w:r w:rsidRPr="00AF2B36">
        <w:rPr>
          <w:lang w:val="en-IN"/>
        </w:rPr>
        <w:t>modeling</w:t>
      </w:r>
      <w:proofErr w:type="spellEnd"/>
    </w:p>
    <w:p w14:paraId="03D4BD3A" w14:textId="77777777" w:rsidR="00AF2B36" w:rsidRPr="00AF2B36" w:rsidRDefault="00AF2B36" w:rsidP="00AF2B36">
      <w:pPr>
        <w:rPr>
          <w:lang w:val="en-IN"/>
        </w:rPr>
      </w:pPr>
      <w:r w:rsidRPr="00AF2B36">
        <w:rPr>
          <w:lang w:val="en-IN"/>
        </w:rPr>
        <w:pict w14:anchorId="6C1303CA">
          <v:rect id="_x0000_i1272" style="width:0;height:1.5pt" o:hralign="center" o:hrstd="t" o:hr="t" fillcolor="#a0a0a0" stroked="f"/>
        </w:pict>
      </w:r>
    </w:p>
    <w:p w14:paraId="136C163E" w14:textId="77777777" w:rsidR="00AF2B36" w:rsidRPr="00AF2B36" w:rsidRDefault="00AF2B36" w:rsidP="00AF2B36">
      <w:pPr>
        <w:rPr>
          <w:b/>
          <w:bCs/>
          <w:lang w:val="en-IN"/>
        </w:rPr>
      </w:pPr>
      <w:r w:rsidRPr="00AF2B36">
        <w:rPr>
          <w:b/>
          <w:bCs/>
          <w:lang w:val="en-IN"/>
        </w:rPr>
        <w:lastRenderedPageBreak/>
        <w:t>32. Architecture Principles</w:t>
      </w:r>
    </w:p>
    <w:p w14:paraId="349DF688" w14:textId="77777777" w:rsidR="00AF2B36" w:rsidRPr="00AF2B36" w:rsidRDefault="00AF2B36" w:rsidP="00AF2B36">
      <w:pPr>
        <w:rPr>
          <w:lang w:val="en-IN"/>
        </w:rPr>
      </w:pPr>
      <w:r w:rsidRPr="00AF2B36">
        <w:rPr>
          <w:lang w:val="en-IN"/>
        </w:rPr>
        <w:t>The system should remain:</w:t>
      </w:r>
    </w:p>
    <w:p w14:paraId="2B07871D" w14:textId="77777777" w:rsidR="00AF2B36" w:rsidRPr="00AF2B36" w:rsidRDefault="00AF2B36" w:rsidP="00AF2B36">
      <w:pPr>
        <w:numPr>
          <w:ilvl w:val="0"/>
          <w:numId w:val="41"/>
        </w:numPr>
        <w:rPr>
          <w:lang w:val="en-IN"/>
        </w:rPr>
      </w:pPr>
      <w:r w:rsidRPr="00AF2B36">
        <w:rPr>
          <w:lang w:val="en-IN"/>
        </w:rPr>
        <w:t>Modular</w:t>
      </w:r>
    </w:p>
    <w:p w14:paraId="5AD736DB" w14:textId="77777777" w:rsidR="00AF2B36" w:rsidRPr="00AF2B36" w:rsidRDefault="00AF2B36" w:rsidP="00AF2B36">
      <w:pPr>
        <w:numPr>
          <w:ilvl w:val="0"/>
          <w:numId w:val="41"/>
        </w:numPr>
        <w:rPr>
          <w:lang w:val="en-IN"/>
        </w:rPr>
      </w:pPr>
      <w:r w:rsidRPr="00AF2B36">
        <w:rPr>
          <w:lang w:val="en-IN"/>
        </w:rPr>
        <w:t>Layered</w:t>
      </w:r>
    </w:p>
    <w:p w14:paraId="0D6048CD" w14:textId="77777777" w:rsidR="00AF2B36" w:rsidRPr="00AF2B36" w:rsidRDefault="00AF2B36" w:rsidP="00AF2B36">
      <w:pPr>
        <w:numPr>
          <w:ilvl w:val="0"/>
          <w:numId w:val="41"/>
        </w:numPr>
        <w:rPr>
          <w:lang w:val="en-IN"/>
        </w:rPr>
      </w:pPr>
      <w:r w:rsidRPr="00AF2B36">
        <w:rPr>
          <w:lang w:val="en-IN"/>
        </w:rPr>
        <w:t>Event-driven where appropriate</w:t>
      </w:r>
    </w:p>
    <w:p w14:paraId="41D5A0C3" w14:textId="77777777" w:rsidR="00AF2B36" w:rsidRPr="00AF2B36" w:rsidRDefault="00AF2B36" w:rsidP="00AF2B36">
      <w:pPr>
        <w:numPr>
          <w:ilvl w:val="0"/>
          <w:numId w:val="41"/>
        </w:numPr>
        <w:rPr>
          <w:lang w:val="en-IN"/>
        </w:rPr>
      </w:pPr>
      <w:r w:rsidRPr="00AF2B36">
        <w:rPr>
          <w:lang w:val="en-IN"/>
        </w:rPr>
        <w:t>Plugin-capable</w:t>
      </w:r>
    </w:p>
    <w:p w14:paraId="3B852CD6" w14:textId="77777777" w:rsidR="00AF2B36" w:rsidRPr="00AF2B36" w:rsidRDefault="00AF2B36" w:rsidP="00AF2B36">
      <w:pPr>
        <w:numPr>
          <w:ilvl w:val="0"/>
          <w:numId w:val="41"/>
        </w:numPr>
        <w:rPr>
          <w:lang w:val="en-IN"/>
        </w:rPr>
      </w:pPr>
      <w:r w:rsidRPr="00AF2B36">
        <w:rPr>
          <w:lang w:val="en-IN"/>
        </w:rPr>
        <w:t>Service-oriented</w:t>
      </w:r>
    </w:p>
    <w:p w14:paraId="7F15D8F7" w14:textId="77777777" w:rsidR="00AF2B36" w:rsidRPr="00AF2B36" w:rsidRDefault="00AF2B36" w:rsidP="00AF2B36">
      <w:pPr>
        <w:numPr>
          <w:ilvl w:val="0"/>
          <w:numId w:val="41"/>
        </w:numPr>
        <w:rPr>
          <w:lang w:val="en-IN"/>
        </w:rPr>
      </w:pPr>
      <w:r w:rsidRPr="00AF2B36">
        <w:rPr>
          <w:lang w:val="en-IN"/>
        </w:rPr>
        <w:t>Extensible</w:t>
      </w:r>
    </w:p>
    <w:p w14:paraId="04318A06" w14:textId="77777777" w:rsidR="00AF2B36" w:rsidRPr="00AF2B36" w:rsidRDefault="00AF2B36" w:rsidP="00AF2B36">
      <w:pPr>
        <w:numPr>
          <w:ilvl w:val="0"/>
          <w:numId w:val="41"/>
        </w:numPr>
        <w:rPr>
          <w:lang w:val="en-IN"/>
        </w:rPr>
      </w:pPr>
      <w:r w:rsidRPr="00AF2B36">
        <w:rPr>
          <w:lang w:val="en-IN"/>
        </w:rPr>
        <w:t>Independent yet interconnected</w:t>
      </w:r>
    </w:p>
    <w:p w14:paraId="7B88B941" w14:textId="77777777" w:rsidR="00AF2B36" w:rsidRPr="00AF2B36" w:rsidRDefault="00AF2B36" w:rsidP="00AF2B36">
      <w:pPr>
        <w:rPr>
          <w:lang w:val="en-IN"/>
        </w:rPr>
      </w:pPr>
      <w:r w:rsidRPr="00AF2B36">
        <w:rPr>
          <w:lang w:val="en-IN"/>
        </w:rPr>
        <w:pict w14:anchorId="30853E51">
          <v:rect id="_x0000_i1273" style="width:0;height:1.5pt" o:hralign="center" o:hrstd="t" o:hr="t" fillcolor="#a0a0a0" stroked="f"/>
        </w:pict>
      </w:r>
    </w:p>
    <w:p w14:paraId="4737F1D7" w14:textId="77777777" w:rsidR="00AF2B36" w:rsidRPr="00AF2B36" w:rsidRDefault="00AF2B36" w:rsidP="00AF2B36">
      <w:pPr>
        <w:rPr>
          <w:b/>
          <w:bCs/>
          <w:lang w:val="en-IN"/>
        </w:rPr>
      </w:pPr>
      <w:r w:rsidRPr="00AF2B36">
        <w:rPr>
          <w:b/>
          <w:bCs/>
          <w:lang w:val="en-IN"/>
        </w:rPr>
        <w:t>33. Content Management</w:t>
      </w:r>
    </w:p>
    <w:p w14:paraId="4845AF6E" w14:textId="77777777" w:rsidR="00AF2B36" w:rsidRPr="00AF2B36" w:rsidRDefault="00AF2B36" w:rsidP="00AF2B36">
      <w:pPr>
        <w:rPr>
          <w:lang w:val="en-IN"/>
        </w:rPr>
      </w:pPr>
      <w:r w:rsidRPr="00AF2B36">
        <w:rPr>
          <w:lang w:val="en-IN"/>
        </w:rPr>
        <w:t>Future CMS concepts:</w:t>
      </w:r>
    </w:p>
    <w:p w14:paraId="3467DF23" w14:textId="77777777" w:rsidR="00AF2B36" w:rsidRPr="00AF2B36" w:rsidRDefault="00AF2B36" w:rsidP="00AF2B36">
      <w:pPr>
        <w:numPr>
          <w:ilvl w:val="0"/>
          <w:numId w:val="42"/>
        </w:numPr>
        <w:rPr>
          <w:lang w:val="en-IN"/>
        </w:rPr>
      </w:pPr>
      <w:r w:rsidRPr="00AF2B36">
        <w:rPr>
          <w:lang w:val="en-IN"/>
        </w:rPr>
        <w:t>Content lifecycle</w:t>
      </w:r>
    </w:p>
    <w:p w14:paraId="0FE802D5" w14:textId="77777777" w:rsidR="00AF2B36" w:rsidRPr="00AF2B36" w:rsidRDefault="00AF2B36" w:rsidP="00AF2B36">
      <w:pPr>
        <w:numPr>
          <w:ilvl w:val="0"/>
          <w:numId w:val="42"/>
        </w:numPr>
        <w:rPr>
          <w:lang w:val="en-IN"/>
        </w:rPr>
      </w:pPr>
      <w:r w:rsidRPr="00AF2B36">
        <w:rPr>
          <w:lang w:val="en-IN"/>
        </w:rPr>
        <w:t>Scheduling</w:t>
      </w:r>
    </w:p>
    <w:p w14:paraId="52C152EF" w14:textId="77777777" w:rsidR="00AF2B36" w:rsidRPr="00AF2B36" w:rsidRDefault="00AF2B36" w:rsidP="00AF2B36">
      <w:pPr>
        <w:numPr>
          <w:ilvl w:val="0"/>
          <w:numId w:val="42"/>
        </w:numPr>
        <w:rPr>
          <w:lang w:val="en-IN"/>
        </w:rPr>
      </w:pPr>
      <w:r w:rsidRPr="00AF2B36">
        <w:rPr>
          <w:lang w:val="en-IN"/>
        </w:rPr>
        <w:t>Asset management</w:t>
      </w:r>
    </w:p>
    <w:p w14:paraId="5D978572" w14:textId="77777777" w:rsidR="00AF2B36" w:rsidRPr="00AF2B36" w:rsidRDefault="00AF2B36" w:rsidP="00AF2B36">
      <w:pPr>
        <w:numPr>
          <w:ilvl w:val="0"/>
          <w:numId w:val="42"/>
        </w:numPr>
        <w:rPr>
          <w:lang w:val="en-IN"/>
        </w:rPr>
      </w:pPr>
      <w:r w:rsidRPr="00AF2B36">
        <w:rPr>
          <w:lang w:val="en-IN"/>
        </w:rPr>
        <w:t>Localization</w:t>
      </w:r>
    </w:p>
    <w:p w14:paraId="18E75277" w14:textId="77777777" w:rsidR="00AF2B36" w:rsidRPr="00AF2B36" w:rsidRDefault="00AF2B36" w:rsidP="00AF2B36">
      <w:pPr>
        <w:numPr>
          <w:ilvl w:val="0"/>
          <w:numId w:val="42"/>
        </w:numPr>
        <w:rPr>
          <w:lang w:val="en-IN"/>
        </w:rPr>
      </w:pPr>
      <w:r w:rsidRPr="00AF2B36">
        <w:rPr>
          <w:lang w:val="en-IN"/>
        </w:rPr>
        <w:t>Structured media handling</w:t>
      </w:r>
    </w:p>
    <w:p w14:paraId="7D534FDB" w14:textId="77777777" w:rsidR="00AF2B36" w:rsidRPr="00AF2B36" w:rsidRDefault="00AF2B36" w:rsidP="00AF2B36">
      <w:pPr>
        <w:rPr>
          <w:lang w:val="en-IN"/>
        </w:rPr>
      </w:pPr>
      <w:r w:rsidRPr="00AF2B36">
        <w:rPr>
          <w:lang w:val="en-IN"/>
        </w:rPr>
        <w:pict w14:anchorId="02B46C7E">
          <v:rect id="_x0000_i1274" style="width:0;height:1.5pt" o:hralign="center" o:hrstd="t" o:hr="t" fillcolor="#a0a0a0" stroked="f"/>
        </w:pict>
      </w:r>
    </w:p>
    <w:p w14:paraId="002B8058" w14:textId="77777777" w:rsidR="00AF2B36" w:rsidRPr="00AF2B36" w:rsidRDefault="00AF2B36" w:rsidP="00AF2B36">
      <w:pPr>
        <w:rPr>
          <w:b/>
          <w:bCs/>
          <w:lang w:val="en-IN"/>
        </w:rPr>
      </w:pPr>
      <w:r w:rsidRPr="00AF2B36">
        <w:rPr>
          <w:b/>
          <w:bCs/>
          <w:lang w:val="en-IN"/>
        </w:rPr>
        <w:t>34. Global Knowledge Base</w:t>
      </w:r>
    </w:p>
    <w:p w14:paraId="1FE76625" w14:textId="77777777" w:rsidR="00AF2B36" w:rsidRPr="00AF2B36" w:rsidRDefault="00AF2B36" w:rsidP="00AF2B36">
      <w:pPr>
        <w:rPr>
          <w:lang w:val="en-IN"/>
        </w:rPr>
      </w:pPr>
      <w:r w:rsidRPr="00AF2B36">
        <w:rPr>
          <w:lang w:val="en-IN"/>
        </w:rPr>
        <w:t>A single source of truth containing:</w:t>
      </w:r>
    </w:p>
    <w:p w14:paraId="0B46596F" w14:textId="77777777" w:rsidR="00AF2B36" w:rsidRPr="00AF2B36" w:rsidRDefault="00AF2B36" w:rsidP="00AF2B36">
      <w:pPr>
        <w:numPr>
          <w:ilvl w:val="0"/>
          <w:numId w:val="43"/>
        </w:numPr>
        <w:rPr>
          <w:lang w:val="en-IN"/>
        </w:rPr>
      </w:pPr>
      <w:r w:rsidRPr="00AF2B36">
        <w:rPr>
          <w:lang w:val="en-IN"/>
        </w:rPr>
        <w:t>Product information</w:t>
      </w:r>
    </w:p>
    <w:p w14:paraId="24E1BDD5" w14:textId="77777777" w:rsidR="00AF2B36" w:rsidRPr="00AF2B36" w:rsidRDefault="00AF2B36" w:rsidP="00AF2B36">
      <w:pPr>
        <w:numPr>
          <w:ilvl w:val="0"/>
          <w:numId w:val="43"/>
        </w:numPr>
        <w:rPr>
          <w:lang w:val="en-IN"/>
        </w:rPr>
      </w:pPr>
      <w:r w:rsidRPr="00AF2B36">
        <w:rPr>
          <w:lang w:val="en-IN"/>
        </w:rPr>
        <w:t>Documentation</w:t>
      </w:r>
    </w:p>
    <w:p w14:paraId="033C6B4D" w14:textId="77777777" w:rsidR="00AF2B36" w:rsidRPr="00AF2B36" w:rsidRDefault="00AF2B36" w:rsidP="00AF2B36">
      <w:pPr>
        <w:numPr>
          <w:ilvl w:val="0"/>
          <w:numId w:val="43"/>
        </w:numPr>
        <w:rPr>
          <w:lang w:val="en-IN"/>
        </w:rPr>
      </w:pPr>
      <w:r w:rsidRPr="00AF2B36">
        <w:rPr>
          <w:lang w:val="en-IN"/>
        </w:rPr>
        <w:t>Architecture</w:t>
      </w:r>
    </w:p>
    <w:p w14:paraId="3FED110F" w14:textId="77777777" w:rsidR="00AF2B36" w:rsidRPr="00AF2B36" w:rsidRDefault="00AF2B36" w:rsidP="00AF2B36">
      <w:pPr>
        <w:numPr>
          <w:ilvl w:val="0"/>
          <w:numId w:val="43"/>
        </w:numPr>
        <w:rPr>
          <w:lang w:val="en-IN"/>
        </w:rPr>
      </w:pPr>
      <w:r w:rsidRPr="00AF2B36">
        <w:rPr>
          <w:lang w:val="en-IN"/>
        </w:rPr>
        <w:t>Standards</w:t>
      </w:r>
    </w:p>
    <w:p w14:paraId="04B44D1D" w14:textId="77777777" w:rsidR="00AF2B36" w:rsidRPr="00AF2B36" w:rsidRDefault="00AF2B36" w:rsidP="00AF2B36">
      <w:pPr>
        <w:numPr>
          <w:ilvl w:val="0"/>
          <w:numId w:val="43"/>
        </w:numPr>
        <w:rPr>
          <w:lang w:val="en-IN"/>
        </w:rPr>
      </w:pPr>
      <w:r w:rsidRPr="00AF2B36">
        <w:rPr>
          <w:lang w:val="en-IN"/>
        </w:rPr>
        <w:t>Decisions</w:t>
      </w:r>
    </w:p>
    <w:p w14:paraId="13FF01CB" w14:textId="77777777" w:rsidR="00AF2B36" w:rsidRPr="00AF2B36" w:rsidRDefault="00AF2B36" w:rsidP="00AF2B36">
      <w:pPr>
        <w:numPr>
          <w:ilvl w:val="0"/>
          <w:numId w:val="43"/>
        </w:numPr>
        <w:rPr>
          <w:lang w:val="en-IN"/>
        </w:rPr>
      </w:pPr>
      <w:r w:rsidRPr="00AF2B36">
        <w:rPr>
          <w:lang w:val="en-IN"/>
        </w:rPr>
        <w:t>References</w:t>
      </w:r>
    </w:p>
    <w:p w14:paraId="38F47B53" w14:textId="77777777" w:rsidR="00AF2B36" w:rsidRPr="00AF2B36" w:rsidRDefault="00AF2B36" w:rsidP="00AF2B36">
      <w:pPr>
        <w:numPr>
          <w:ilvl w:val="0"/>
          <w:numId w:val="43"/>
        </w:numPr>
        <w:rPr>
          <w:lang w:val="en-IN"/>
        </w:rPr>
      </w:pPr>
      <w:r w:rsidRPr="00AF2B36">
        <w:rPr>
          <w:lang w:val="en-IN"/>
        </w:rPr>
        <w:lastRenderedPageBreak/>
        <w:t>AI-readable content</w:t>
      </w:r>
    </w:p>
    <w:p w14:paraId="162BE9EF" w14:textId="77777777" w:rsidR="00AF2B36" w:rsidRPr="00AF2B36" w:rsidRDefault="00AF2B36" w:rsidP="00AF2B36">
      <w:pPr>
        <w:rPr>
          <w:lang w:val="en-IN"/>
        </w:rPr>
      </w:pPr>
      <w:r w:rsidRPr="00AF2B36">
        <w:rPr>
          <w:lang w:val="en-IN"/>
        </w:rPr>
        <w:pict w14:anchorId="5EB2C0B0">
          <v:rect id="_x0000_i1275" style="width:0;height:1.5pt" o:hralign="center" o:hrstd="t" o:hr="t" fillcolor="#a0a0a0" stroked="f"/>
        </w:pict>
      </w:r>
    </w:p>
    <w:p w14:paraId="2DBA33F1" w14:textId="77777777" w:rsidR="00AF2B36" w:rsidRPr="00AF2B36" w:rsidRDefault="00AF2B36" w:rsidP="00AF2B36">
      <w:pPr>
        <w:rPr>
          <w:b/>
          <w:bCs/>
          <w:lang w:val="en-IN"/>
        </w:rPr>
      </w:pPr>
      <w:r w:rsidRPr="00AF2B36">
        <w:rPr>
          <w:b/>
          <w:bCs/>
          <w:lang w:val="en-IN"/>
        </w:rPr>
        <w:t>35. AI-First Documentation</w:t>
      </w:r>
    </w:p>
    <w:p w14:paraId="5B676E47" w14:textId="77777777" w:rsidR="00AF2B36" w:rsidRPr="00AF2B36" w:rsidRDefault="00AF2B36" w:rsidP="00AF2B36">
      <w:pPr>
        <w:rPr>
          <w:lang w:val="en-IN"/>
        </w:rPr>
      </w:pPr>
      <w:r w:rsidRPr="00AF2B36">
        <w:rPr>
          <w:lang w:val="en-IN"/>
        </w:rPr>
        <w:t>A major project objective is that every document should be understandable by AI coding assistants.</w:t>
      </w:r>
    </w:p>
    <w:p w14:paraId="29FE8FCF" w14:textId="77777777" w:rsidR="00AF2B36" w:rsidRPr="00AF2B36" w:rsidRDefault="00AF2B36" w:rsidP="00AF2B36">
      <w:pPr>
        <w:rPr>
          <w:lang w:val="en-IN"/>
        </w:rPr>
      </w:pPr>
      <w:r w:rsidRPr="00AF2B36">
        <w:rPr>
          <w:lang w:val="en-IN"/>
        </w:rPr>
        <w:t>Target assistants include:</w:t>
      </w:r>
    </w:p>
    <w:p w14:paraId="25DFAEE6" w14:textId="77777777" w:rsidR="00AF2B36" w:rsidRPr="00AF2B36" w:rsidRDefault="00AF2B36" w:rsidP="00AF2B36">
      <w:pPr>
        <w:numPr>
          <w:ilvl w:val="0"/>
          <w:numId w:val="44"/>
        </w:numPr>
        <w:rPr>
          <w:lang w:val="en-IN"/>
        </w:rPr>
      </w:pPr>
      <w:r w:rsidRPr="00AF2B36">
        <w:rPr>
          <w:lang w:val="en-IN"/>
        </w:rPr>
        <w:t>ChatGPT</w:t>
      </w:r>
    </w:p>
    <w:p w14:paraId="114577F6" w14:textId="77777777" w:rsidR="00AF2B36" w:rsidRPr="00AF2B36" w:rsidRDefault="00AF2B36" w:rsidP="00AF2B36">
      <w:pPr>
        <w:numPr>
          <w:ilvl w:val="0"/>
          <w:numId w:val="44"/>
        </w:numPr>
        <w:rPr>
          <w:lang w:val="en-IN"/>
        </w:rPr>
      </w:pPr>
      <w:r w:rsidRPr="00AF2B36">
        <w:rPr>
          <w:lang w:val="en-IN"/>
        </w:rPr>
        <w:t>Codex</w:t>
      </w:r>
    </w:p>
    <w:p w14:paraId="3117DA01" w14:textId="77777777" w:rsidR="00AF2B36" w:rsidRPr="00AF2B36" w:rsidRDefault="00AF2B36" w:rsidP="00AF2B36">
      <w:pPr>
        <w:numPr>
          <w:ilvl w:val="0"/>
          <w:numId w:val="44"/>
        </w:numPr>
        <w:rPr>
          <w:lang w:val="en-IN"/>
        </w:rPr>
      </w:pPr>
      <w:r w:rsidRPr="00AF2B36">
        <w:rPr>
          <w:lang w:val="en-IN"/>
        </w:rPr>
        <w:t>Gemini</w:t>
      </w:r>
    </w:p>
    <w:p w14:paraId="7B1336B2" w14:textId="77777777" w:rsidR="00AF2B36" w:rsidRPr="00AF2B36" w:rsidRDefault="00AF2B36" w:rsidP="00AF2B36">
      <w:pPr>
        <w:numPr>
          <w:ilvl w:val="0"/>
          <w:numId w:val="44"/>
        </w:numPr>
        <w:rPr>
          <w:lang w:val="en-IN"/>
        </w:rPr>
      </w:pPr>
      <w:r w:rsidRPr="00AF2B36">
        <w:rPr>
          <w:lang w:val="en-IN"/>
        </w:rPr>
        <w:t>Google AI Studio / Antigravity</w:t>
      </w:r>
    </w:p>
    <w:p w14:paraId="2B263ECE" w14:textId="77777777" w:rsidR="00AF2B36" w:rsidRPr="00AF2B36" w:rsidRDefault="00AF2B36" w:rsidP="00AF2B36">
      <w:pPr>
        <w:numPr>
          <w:ilvl w:val="0"/>
          <w:numId w:val="44"/>
        </w:numPr>
        <w:rPr>
          <w:lang w:val="en-IN"/>
        </w:rPr>
      </w:pPr>
      <w:r w:rsidRPr="00AF2B36">
        <w:rPr>
          <w:lang w:val="en-IN"/>
        </w:rPr>
        <w:t>Claude</w:t>
      </w:r>
    </w:p>
    <w:p w14:paraId="75442D4A" w14:textId="77777777" w:rsidR="00AF2B36" w:rsidRPr="00AF2B36" w:rsidRDefault="00AF2B36" w:rsidP="00AF2B36">
      <w:pPr>
        <w:numPr>
          <w:ilvl w:val="0"/>
          <w:numId w:val="44"/>
        </w:numPr>
        <w:rPr>
          <w:lang w:val="en-IN"/>
        </w:rPr>
      </w:pPr>
      <w:r w:rsidRPr="00AF2B36">
        <w:rPr>
          <w:lang w:val="en-IN"/>
        </w:rPr>
        <w:t>Future AI development tools</w:t>
      </w:r>
    </w:p>
    <w:p w14:paraId="538A6286" w14:textId="77777777" w:rsidR="00AF2B36" w:rsidRPr="00AF2B36" w:rsidRDefault="00AF2B36" w:rsidP="00AF2B36">
      <w:pPr>
        <w:rPr>
          <w:lang w:val="en-IN"/>
        </w:rPr>
      </w:pPr>
      <w:r w:rsidRPr="00AF2B36">
        <w:rPr>
          <w:lang w:val="en-IN"/>
        </w:rPr>
        <w:t>The documentation should provide enough context that another AI can understand the project's goals, architecture, standards, and future direction with minimal additional explanation.</w:t>
      </w:r>
    </w:p>
    <w:p w14:paraId="7EF28538" w14:textId="77777777" w:rsidR="00AF2B36" w:rsidRPr="00AF2B36" w:rsidRDefault="00AF2B36" w:rsidP="00AF2B36">
      <w:pPr>
        <w:rPr>
          <w:lang w:val="en-IN"/>
        </w:rPr>
      </w:pPr>
      <w:r w:rsidRPr="00AF2B36">
        <w:rPr>
          <w:lang w:val="en-IN"/>
        </w:rPr>
        <w:pict w14:anchorId="0A971282">
          <v:rect id="_x0000_i1276" style="width:0;height:1.5pt" o:hralign="center" o:hrstd="t" o:hr="t" fillcolor="#a0a0a0" stroked="f"/>
        </w:pict>
      </w:r>
    </w:p>
    <w:p w14:paraId="38EDADAE" w14:textId="77777777" w:rsidR="00AF2B36" w:rsidRPr="00AF2B36" w:rsidRDefault="00AF2B36" w:rsidP="00AF2B36">
      <w:pPr>
        <w:rPr>
          <w:b/>
          <w:bCs/>
          <w:lang w:val="en-IN"/>
        </w:rPr>
      </w:pPr>
      <w:r w:rsidRPr="00AF2B36">
        <w:rPr>
          <w:b/>
          <w:bCs/>
          <w:lang w:val="en-IN"/>
        </w:rPr>
        <w:t>36. Long-Term Objective</w:t>
      </w:r>
    </w:p>
    <w:p w14:paraId="112CBB43" w14:textId="77777777" w:rsidR="00AF2B36" w:rsidRPr="00AF2B36" w:rsidRDefault="00AF2B36" w:rsidP="00AF2B36">
      <w:pPr>
        <w:rPr>
          <w:lang w:val="en-IN"/>
        </w:rPr>
      </w:pPr>
      <w:r w:rsidRPr="00AF2B36">
        <w:rPr>
          <w:lang w:val="en-IN"/>
        </w:rPr>
        <w:t xml:space="preserve">The overarching vision is to create a </w:t>
      </w:r>
      <w:r w:rsidRPr="00AF2B36">
        <w:rPr>
          <w:b/>
          <w:bCs/>
          <w:lang w:val="en-IN"/>
        </w:rPr>
        <w:t>unified digital ecosystem</w:t>
      </w:r>
      <w:r w:rsidRPr="00AF2B36">
        <w:rPr>
          <w:lang w:val="en-IN"/>
        </w:rPr>
        <w:t xml:space="preserve"> where products, users, AI, documentation, design, and the Aros economy operate as parts of one coherent platform. Each component should strengthen the others, allowing </w:t>
      </w:r>
      <w:proofErr w:type="spellStart"/>
      <w:r w:rsidRPr="00AF2B36">
        <w:rPr>
          <w:lang w:val="en-IN"/>
        </w:rPr>
        <w:t>Aroh</w:t>
      </w:r>
      <w:proofErr w:type="spellEnd"/>
      <w:r w:rsidRPr="00AF2B36">
        <w:rPr>
          <w:lang w:val="en-IN"/>
        </w:rPr>
        <w:t xml:space="preserve"> to evolve from a single web presence into a scalable ecosystem that supports consumers, developers, organizations, and future technologies without losing consistency or requiring fundamental redesign.</w:t>
      </w:r>
    </w:p>
    <w:p w14:paraId="46B3F532" w14:textId="7C18C504" w:rsidR="00BA09AC" w:rsidRDefault="00BA09AC"/>
    <w:sectPr w:rsidR="00BA09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90F35"/>
    <w:multiLevelType w:val="multilevel"/>
    <w:tmpl w:val="2AF0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75B66"/>
    <w:multiLevelType w:val="multilevel"/>
    <w:tmpl w:val="3178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60179"/>
    <w:multiLevelType w:val="multilevel"/>
    <w:tmpl w:val="37C2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DF4AD7"/>
    <w:multiLevelType w:val="multilevel"/>
    <w:tmpl w:val="CE18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E351A"/>
    <w:multiLevelType w:val="multilevel"/>
    <w:tmpl w:val="C6FA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7931A6"/>
    <w:multiLevelType w:val="multilevel"/>
    <w:tmpl w:val="B876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01DA3"/>
    <w:multiLevelType w:val="multilevel"/>
    <w:tmpl w:val="7F42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212B5"/>
    <w:multiLevelType w:val="multilevel"/>
    <w:tmpl w:val="DFD8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DD4BA5"/>
    <w:multiLevelType w:val="multilevel"/>
    <w:tmpl w:val="8586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76594"/>
    <w:multiLevelType w:val="multilevel"/>
    <w:tmpl w:val="3188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76EBD"/>
    <w:multiLevelType w:val="multilevel"/>
    <w:tmpl w:val="1FB4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F17439"/>
    <w:multiLevelType w:val="multilevel"/>
    <w:tmpl w:val="259E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A053D"/>
    <w:multiLevelType w:val="multilevel"/>
    <w:tmpl w:val="49FE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A507F0"/>
    <w:multiLevelType w:val="multilevel"/>
    <w:tmpl w:val="4834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D6A2F"/>
    <w:multiLevelType w:val="multilevel"/>
    <w:tmpl w:val="B09E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DD64E7"/>
    <w:multiLevelType w:val="multilevel"/>
    <w:tmpl w:val="5E4E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736D25"/>
    <w:multiLevelType w:val="multilevel"/>
    <w:tmpl w:val="08D8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D4237"/>
    <w:multiLevelType w:val="multilevel"/>
    <w:tmpl w:val="FED2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AC0E15"/>
    <w:multiLevelType w:val="multilevel"/>
    <w:tmpl w:val="DB1E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730A09"/>
    <w:multiLevelType w:val="multilevel"/>
    <w:tmpl w:val="774C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991A1C"/>
    <w:multiLevelType w:val="multilevel"/>
    <w:tmpl w:val="949E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92206A"/>
    <w:multiLevelType w:val="multilevel"/>
    <w:tmpl w:val="8D02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7C0445"/>
    <w:multiLevelType w:val="multilevel"/>
    <w:tmpl w:val="018A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B467E1"/>
    <w:multiLevelType w:val="multilevel"/>
    <w:tmpl w:val="D666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211DEE"/>
    <w:multiLevelType w:val="multilevel"/>
    <w:tmpl w:val="BF3C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DD0FA2"/>
    <w:multiLevelType w:val="multilevel"/>
    <w:tmpl w:val="CBB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2F4EA6"/>
    <w:multiLevelType w:val="multilevel"/>
    <w:tmpl w:val="0EE4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68266F"/>
    <w:multiLevelType w:val="multilevel"/>
    <w:tmpl w:val="472C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442002"/>
    <w:multiLevelType w:val="multilevel"/>
    <w:tmpl w:val="68FC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607122"/>
    <w:multiLevelType w:val="multilevel"/>
    <w:tmpl w:val="E82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39046B"/>
    <w:multiLevelType w:val="multilevel"/>
    <w:tmpl w:val="7EA8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5A0A88"/>
    <w:multiLevelType w:val="multilevel"/>
    <w:tmpl w:val="65A4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C63669"/>
    <w:multiLevelType w:val="multilevel"/>
    <w:tmpl w:val="4A4A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A5499"/>
    <w:multiLevelType w:val="multilevel"/>
    <w:tmpl w:val="6D4A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1F6BF1"/>
    <w:multiLevelType w:val="multilevel"/>
    <w:tmpl w:val="706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965762">
    <w:abstractNumId w:val="8"/>
  </w:num>
  <w:num w:numId="2" w16cid:durableId="796678279">
    <w:abstractNumId w:val="6"/>
  </w:num>
  <w:num w:numId="3" w16cid:durableId="1588266527">
    <w:abstractNumId w:val="5"/>
  </w:num>
  <w:num w:numId="4" w16cid:durableId="1993175665">
    <w:abstractNumId w:val="4"/>
  </w:num>
  <w:num w:numId="5" w16cid:durableId="1953515479">
    <w:abstractNumId w:val="7"/>
  </w:num>
  <w:num w:numId="6" w16cid:durableId="2133402926">
    <w:abstractNumId w:val="3"/>
  </w:num>
  <w:num w:numId="7" w16cid:durableId="2044279256">
    <w:abstractNumId w:val="2"/>
  </w:num>
  <w:num w:numId="8" w16cid:durableId="355620086">
    <w:abstractNumId w:val="1"/>
  </w:num>
  <w:num w:numId="9" w16cid:durableId="84083144">
    <w:abstractNumId w:val="0"/>
  </w:num>
  <w:num w:numId="10" w16cid:durableId="59596504">
    <w:abstractNumId w:val="37"/>
  </w:num>
  <w:num w:numId="11" w16cid:durableId="2130471883">
    <w:abstractNumId w:val="26"/>
  </w:num>
  <w:num w:numId="12" w16cid:durableId="436947098">
    <w:abstractNumId w:val="19"/>
  </w:num>
  <w:num w:numId="13" w16cid:durableId="1760252366">
    <w:abstractNumId w:val="41"/>
  </w:num>
  <w:num w:numId="14" w16cid:durableId="241069864">
    <w:abstractNumId w:val="14"/>
  </w:num>
  <w:num w:numId="15" w16cid:durableId="962468742">
    <w:abstractNumId w:val="21"/>
  </w:num>
  <w:num w:numId="16" w16cid:durableId="1439907079">
    <w:abstractNumId w:val="18"/>
  </w:num>
  <w:num w:numId="17" w16cid:durableId="396247257">
    <w:abstractNumId w:val="10"/>
  </w:num>
  <w:num w:numId="18" w16cid:durableId="387186754">
    <w:abstractNumId w:val="42"/>
  </w:num>
  <w:num w:numId="19" w16cid:durableId="1966547316">
    <w:abstractNumId w:val="12"/>
  </w:num>
  <w:num w:numId="20" w16cid:durableId="996231565">
    <w:abstractNumId w:val="11"/>
  </w:num>
  <w:num w:numId="21" w16cid:durableId="2024623728">
    <w:abstractNumId w:val="43"/>
  </w:num>
  <w:num w:numId="22" w16cid:durableId="2017345068">
    <w:abstractNumId w:val="32"/>
  </w:num>
  <w:num w:numId="23" w16cid:durableId="376583904">
    <w:abstractNumId w:val="34"/>
  </w:num>
  <w:num w:numId="24" w16cid:durableId="816605896">
    <w:abstractNumId w:val="36"/>
  </w:num>
  <w:num w:numId="25" w16cid:durableId="1958757749">
    <w:abstractNumId w:val="23"/>
  </w:num>
  <w:num w:numId="26" w16cid:durableId="1171531690">
    <w:abstractNumId w:val="40"/>
  </w:num>
  <w:num w:numId="27" w16cid:durableId="1338773669">
    <w:abstractNumId w:val="29"/>
  </w:num>
  <w:num w:numId="28" w16cid:durableId="1734813279">
    <w:abstractNumId w:val="20"/>
  </w:num>
  <w:num w:numId="29" w16cid:durableId="444274077">
    <w:abstractNumId w:val="27"/>
  </w:num>
  <w:num w:numId="30" w16cid:durableId="16930142">
    <w:abstractNumId w:val="38"/>
  </w:num>
  <w:num w:numId="31" w16cid:durableId="995184799">
    <w:abstractNumId w:val="22"/>
  </w:num>
  <w:num w:numId="32" w16cid:durableId="2027750526">
    <w:abstractNumId w:val="24"/>
  </w:num>
  <w:num w:numId="33" w16cid:durableId="86079694">
    <w:abstractNumId w:val="13"/>
  </w:num>
  <w:num w:numId="34" w16cid:durableId="1657680588">
    <w:abstractNumId w:val="30"/>
  </w:num>
  <w:num w:numId="35" w16cid:durableId="2140025730">
    <w:abstractNumId w:val="9"/>
  </w:num>
  <w:num w:numId="36" w16cid:durableId="718360409">
    <w:abstractNumId w:val="25"/>
  </w:num>
  <w:num w:numId="37" w16cid:durableId="550909">
    <w:abstractNumId w:val="31"/>
  </w:num>
  <w:num w:numId="38" w16cid:durableId="2117823171">
    <w:abstractNumId w:val="15"/>
  </w:num>
  <w:num w:numId="39" w16cid:durableId="1601717505">
    <w:abstractNumId w:val="17"/>
  </w:num>
  <w:num w:numId="40" w16cid:durableId="273175108">
    <w:abstractNumId w:val="39"/>
  </w:num>
  <w:num w:numId="41" w16cid:durableId="1090783958">
    <w:abstractNumId w:val="28"/>
  </w:num>
  <w:num w:numId="42" w16cid:durableId="3943932">
    <w:abstractNumId w:val="33"/>
  </w:num>
  <w:num w:numId="43" w16cid:durableId="1174494991">
    <w:abstractNumId w:val="35"/>
  </w:num>
  <w:num w:numId="44" w16cid:durableId="4657759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F2B36"/>
    <w:rsid w:val="00B47730"/>
    <w:rsid w:val="00BA09AC"/>
    <w:rsid w:val="00CB0664"/>
    <w:rsid w:val="00F571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2950B"/>
  <w14:defaultImageDpi w14:val="300"/>
  <w15:docId w15:val="{FF774D78-1E5B-4470-B596-2F1ED1488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F2B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1890</Words>
  <Characters>10774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Patnala Uday Kumar</cp:lastModifiedBy>
  <cp:revision>2</cp:revision>
  <dcterms:created xsi:type="dcterms:W3CDTF">2013-12-23T23:15:00Z</dcterms:created>
  <dcterms:modified xsi:type="dcterms:W3CDTF">2026-07-06T12:05:00Z</dcterms:modified>
  <cp:category/>
</cp:coreProperties>
</file>